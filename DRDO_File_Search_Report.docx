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65A8E" w:rsidRDefault="00000000">
      <w:pPr>
        <w:pStyle w:val="Title"/>
      </w:pPr>
      <w:r>
        <w:t>Development of an Intelligent File Search Software for Multi-Format Documents in Nested Folders</w:t>
      </w:r>
    </w:p>
    <w:p w:rsidR="00965A8E" w:rsidRPr="00381F7E" w:rsidRDefault="00000000">
      <w:pPr>
        <w:rPr>
          <w:sz w:val="36"/>
          <w:szCs w:val="36"/>
        </w:rPr>
      </w:pPr>
      <w:r w:rsidRPr="00381F7E">
        <w:rPr>
          <w:sz w:val="36"/>
          <w:szCs w:val="36"/>
        </w:rPr>
        <w:t>Submitted To: [Mentor's Name]</w:t>
      </w:r>
    </w:p>
    <w:p w:rsidR="00965A8E" w:rsidRPr="00381F7E" w:rsidRDefault="00000000">
      <w:pPr>
        <w:rPr>
          <w:sz w:val="36"/>
          <w:szCs w:val="36"/>
        </w:rPr>
      </w:pPr>
      <w:r w:rsidRPr="00381F7E">
        <w:rPr>
          <w:sz w:val="36"/>
          <w:szCs w:val="36"/>
        </w:rPr>
        <w:t xml:space="preserve">Submitted By: </w:t>
      </w:r>
      <w:r w:rsidR="00DD56EF" w:rsidRPr="00381F7E">
        <w:rPr>
          <w:sz w:val="36"/>
          <w:szCs w:val="36"/>
        </w:rPr>
        <w:t>Nikhil Prasad, Jatin Sharma</w:t>
      </w:r>
    </w:p>
    <w:p w:rsidR="00965A8E" w:rsidRPr="00381F7E" w:rsidRDefault="00000000">
      <w:pPr>
        <w:rPr>
          <w:sz w:val="36"/>
          <w:szCs w:val="36"/>
        </w:rPr>
      </w:pPr>
      <w:r w:rsidRPr="00381F7E">
        <w:rPr>
          <w:sz w:val="36"/>
          <w:szCs w:val="36"/>
        </w:rPr>
        <w:t>Internship Location: DRDO, Delhi</w:t>
      </w:r>
    </w:p>
    <w:p w:rsidR="00965A8E" w:rsidRPr="00381F7E" w:rsidRDefault="00000000">
      <w:pPr>
        <w:rPr>
          <w:sz w:val="36"/>
          <w:szCs w:val="36"/>
        </w:rPr>
      </w:pPr>
      <w:r w:rsidRPr="00381F7E">
        <w:rPr>
          <w:sz w:val="36"/>
          <w:szCs w:val="36"/>
        </w:rPr>
        <w:t xml:space="preserve">Date: </w:t>
      </w:r>
      <w:r w:rsidR="00381F7E" w:rsidRPr="00381F7E">
        <w:rPr>
          <w:sz w:val="36"/>
          <w:szCs w:val="36"/>
        </w:rPr>
        <w:t>5</w:t>
      </w:r>
      <w:r w:rsidR="00381F7E" w:rsidRPr="00381F7E">
        <w:rPr>
          <w:sz w:val="36"/>
          <w:szCs w:val="36"/>
          <w:vertAlign w:val="superscript"/>
        </w:rPr>
        <w:t>th</w:t>
      </w:r>
      <w:r w:rsidR="00381F7E" w:rsidRPr="00381F7E">
        <w:rPr>
          <w:sz w:val="36"/>
          <w:szCs w:val="36"/>
        </w:rPr>
        <w:t xml:space="preserve"> Aug 2025</w:t>
      </w:r>
    </w:p>
    <w:p w:rsidR="00965A8E" w:rsidRDefault="00000000">
      <w:r>
        <w:br/>
      </w:r>
    </w:p>
    <w:p w:rsidR="00965A8E" w:rsidRPr="00DD56EF" w:rsidRDefault="00000000">
      <w:pPr>
        <w:pStyle w:val="Heading1"/>
        <w:rPr>
          <w:sz w:val="36"/>
          <w:szCs w:val="36"/>
          <w:u w:val="single"/>
        </w:rPr>
      </w:pPr>
      <w:r w:rsidRPr="00DD56EF">
        <w:rPr>
          <w:sz w:val="36"/>
          <w:szCs w:val="36"/>
        </w:rPr>
        <w:t xml:space="preserve">1. </w:t>
      </w:r>
      <w:r w:rsidRPr="00DD56EF">
        <w:rPr>
          <w:sz w:val="36"/>
          <w:szCs w:val="36"/>
          <w:u w:val="single"/>
        </w:rPr>
        <w:t>Introduction</w:t>
      </w:r>
    </w:p>
    <w:p w:rsidR="00965A8E" w:rsidRPr="00DD56EF" w:rsidRDefault="00000000">
      <w:pPr>
        <w:rPr>
          <w:sz w:val="28"/>
          <w:szCs w:val="28"/>
        </w:rPr>
      </w:pPr>
      <w:r w:rsidRPr="00DD56EF">
        <w:rPr>
          <w:sz w:val="28"/>
          <w:szCs w:val="28"/>
        </w:rPr>
        <w:t>In large research organizations like DRDO, vast amounts of critical information are stored in documents of various formats such as PDFs, Word documents, and PowerPoint presentations. These files are often distributed across nested folders, making manual search inefficient and time-consuming. To address this, I was assigned a project during my internship to develop a software tool that allows users to search for a specific string within files, without opening the folders manually.</w:t>
      </w:r>
    </w:p>
    <w:p w:rsidR="00965A8E" w:rsidRPr="00DD56EF" w:rsidRDefault="00000000">
      <w:pPr>
        <w:pStyle w:val="Heading1"/>
        <w:rPr>
          <w:sz w:val="36"/>
          <w:szCs w:val="36"/>
        </w:rPr>
      </w:pPr>
      <w:r w:rsidRPr="00DD56EF">
        <w:rPr>
          <w:sz w:val="36"/>
          <w:szCs w:val="36"/>
        </w:rPr>
        <w:t>2.</w:t>
      </w:r>
      <w:r w:rsidRPr="00DD56EF">
        <w:rPr>
          <w:sz w:val="36"/>
          <w:szCs w:val="36"/>
          <w:u w:val="single"/>
        </w:rPr>
        <w:t xml:space="preserve"> Objective</w:t>
      </w:r>
    </w:p>
    <w:p w:rsidR="00965A8E" w:rsidRPr="00DD56EF" w:rsidRDefault="00000000">
      <w:pPr>
        <w:rPr>
          <w:sz w:val="28"/>
          <w:szCs w:val="28"/>
        </w:rPr>
      </w:pPr>
      <w:r w:rsidRPr="00DD56EF">
        <w:rPr>
          <w:sz w:val="28"/>
          <w:szCs w:val="28"/>
        </w:rPr>
        <w:t>To create a GUI-based software that allows the user to:</w:t>
      </w:r>
      <w:r w:rsidRPr="00DD56EF">
        <w:rPr>
          <w:sz w:val="28"/>
          <w:szCs w:val="28"/>
        </w:rPr>
        <w:br/>
        <w:t>- Search for a string across nested folders.</w:t>
      </w:r>
      <w:r w:rsidRPr="00DD56EF">
        <w:rPr>
          <w:sz w:val="28"/>
          <w:szCs w:val="28"/>
        </w:rPr>
        <w:br/>
        <w:t>- Identify the file format (PDF, DOCX, PPTX, etc.).</w:t>
      </w:r>
      <w:r w:rsidRPr="00DD56EF">
        <w:rPr>
          <w:sz w:val="28"/>
          <w:szCs w:val="28"/>
        </w:rPr>
        <w:br/>
        <w:t>- Return the exact file name, location, and page/slide/paragraph where the string is found.</w:t>
      </w:r>
      <w:r w:rsidRPr="00DD56EF">
        <w:rPr>
          <w:sz w:val="28"/>
          <w:szCs w:val="28"/>
        </w:rPr>
        <w:br/>
        <w:t>- Open the folder where the file resides.</w:t>
      </w:r>
    </w:p>
    <w:p w:rsidR="00965A8E" w:rsidRPr="00DD56EF" w:rsidRDefault="00000000">
      <w:pPr>
        <w:pStyle w:val="Heading1"/>
        <w:rPr>
          <w:sz w:val="36"/>
          <w:szCs w:val="36"/>
        </w:rPr>
      </w:pPr>
      <w:r w:rsidRPr="00DD56EF">
        <w:rPr>
          <w:sz w:val="36"/>
          <w:szCs w:val="36"/>
        </w:rPr>
        <w:lastRenderedPageBreak/>
        <w:t xml:space="preserve">3. </w:t>
      </w:r>
      <w:r w:rsidRPr="00DD56EF">
        <w:rPr>
          <w:sz w:val="36"/>
          <w:szCs w:val="36"/>
          <w:u w:val="single"/>
        </w:rPr>
        <w:t>Software Features</w:t>
      </w:r>
    </w:p>
    <w:p w:rsidR="00965A8E" w:rsidRPr="00DD56EF" w:rsidRDefault="00000000">
      <w:pPr>
        <w:rPr>
          <w:sz w:val="28"/>
          <w:szCs w:val="28"/>
        </w:rPr>
      </w:pPr>
      <w:r w:rsidRPr="00DD56EF">
        <w:rPr>
          <w:sz w:val="28"/>
          <w:szCs w:val="28"/>
        </w:rPr>
        <w:t>1. Recursive traversal of folders and subfolders.</w:t>
      </w:r>
      <w:r w:rsidRPr="00DD56EF">
        <w:rPr>
          <w:sz w:val="28"/>
          <w:szCs w:val="28"/>
        </w:rPr>
        <w:br/>
        <w:t>2. Text extraction from multiple file formats (PDFs, DOCX, PPTX).</w:t>
      </w:r>
      <w:r w:rsidRPr="00DD56EF">
        <w:rPr>
          <w:sz w:val="28"/>
          <w:szCs w:val="28"/>
        </w:rPr>
        <w:br/>
        <w:t>3. OCR support for scanned PDFs.</w:t>
      </w:r>
      <w:r w:rsidRPr="00DD56EF">
        <w:rPr>
          <w:sz w:val="28"/>
          <w:szCs w:val="28"/>
        </w:rPr>
        <w:br/>
        <w:t>4. GUI-based input and output display.</w:t>
      </w:r>
      <w:r w:rsidRPr="00DD56EF">
        <w:rPr>
          <w:sz w:val="28"/>
          <w:szCs w:val="28"/>
        </w:rPr>
        <w:br/>
        <w:t>5. Result includes file name, path, file type, and position of the string.</w:t>
      </w:r>
    </w:p>
    <w:p w:rsidR="00965A8E" w:rsidRPr="00DD56EF" w:rsidRDefault="00000000">
      <w:pPr>
        <w:pStyle w:val="Heading1"/>
        <w:rPr>
          <w:sz w:val="36"/>
          <w:szCs w:val="36"/>
        </w:rPr>
      </w:pPr>
      <w:r w:rsidRPr="00DD56EF">
        <w:rPr>
          <w:sz w:val="36"/>
          <w:szCs w:val="36"/>
        </w:rPr>
        <w:t xml:space="preserve">4. </w:t>
      </w:r>
      <w:r w:rsidRPr="00DD56EF">
        <w:rPr>
          <w:sz w:val="36"/>
          <w:szCs w:val="36"/>
          <w:u w:val="single"/>
        </w:rPr>
        <w:t>Theoretical Workflow</w:t>
      </w:r>
    </w:p>
    <w:p w:rsidR="00965A8E" w:rsidRPr="00DD56EF" w:rsidRDefault="00000000">
      <w:pPr>
        <w:pStyle w:val="Heading2"/>
        <w:rPr>
          <w:sz w:val="28"/>
          <w:szCs w:val="28"/>
        </w:rPr>
      </w:pPr>
      <w:r w:rsidRPr="00DD56EF">
        <w:rPr>
          <w:color w:val="000000" w:themeColor="text1"/>
          <w:sz w:val="28"/>
          <w:szCs w:val="28"/>
        </w:rPr>
        <w:t>4.1 Folder and File Traversal Module</w:t>
      </w:r>
    </w:p>
    <w:p w:rsidR="00965A8E" w:rsidRPr="00DD56EF" w:rsidRDefault="00000000">
      <w:pPr>
        <w:rPr>
          <w:sz w:val="28"/>
          <w:szCs w:val="28"/>
        </w:rPr>
      </w:pPr>
      <w:r w:rsidRPr="00DD56EF">
        <w:rPr>
          <w:sz w:val="28"/>
          <w:szCs w:val="28"/>
        </w:rPr>
        <w:t xml:space="preserve">Use Python's </w:t>
      </w:r>
      <w:proofErr w:type="gramStart"/>
      <w:r w:rsidRPr="00DD56EF">
        <w:rPr>
          <w:sz w:val="28"/>
          <w:szCs w:val="28"/>
        </w:rPr>
        <w:t>os.walk</w:t>
      </w:r>
      <w:proofErr w:type="gramEnd"/>
      <w:r w:rsidRPr="00DD56EF">
        <w:rPr>
          <w:sz w:val="28"/>
          <w:szCs w:val="28"/>
        </w:rPr>
        <w:t>() or pathlib.Path().rglob() to traverse all subdirectories and filter files by extensions: .pdf, .docx, .pptx.</w:t>
      </w:r>
    </w:p>
    <w:p w:rsidR="00965A8E" w:rsidRPr="00DD56EF" w:rsidRDefault="00000000">
      <w:pPr>
        <w:pStyle w:val="Heading2"/>
        <w:rPr>
          <w:color w:val="000000" w:themeColor="text1"/>
          <w:sz w:val="28"/>
          <w:szCs w:val="28"/>
        </w:rPr>
      </w:pPr>
      <w:r w:rsidRPr="00DD56EF">
        <w:rPr>
          <w:color w:val="000000" w:themeColor="text1"/>
          <w:sz w:val="28"/>
          <w:szCs w:val="28"/>
        </w:rPr>
        <w:t>4.2 Text Extraction Module</w:t>
      </w:r>
    </w:p>
    <w:p w:rsidR="00965A8E" w:rsidRPr="00DD56EF" w:rsidRDefault="00000000">
      <w:pPr>
        <w:rPr>
          <w:sz w:val="28"/>
          <w:szCs w:val="28"/>
        </w:rPr>
      </w:pPr>
      <w:r w:rsidRPr="00DD56EF">
        <w:rPr>
          <w:sz w:val="28"/>
          <w:szCs w:val="28"/>
        </w:rPr>
        <w:t>Extract text from PDFs using pdfplumber or PyMuPDF, DOCX using python-docx, PPTX using python-pptx, and OCR scanned PDFs with pdf2image + pytesseract.</w:t>
      </w:r>
    </w:p>
    <w:p w:rsidR="00965A8E" w:rsidRPr="00DD56EF" w:rsidRDefault="00000000">
      <w:pPr>
        <w:pStyle w:val="Heading2"/>
        <w:rPr>
          <w:color w:val="000000" w:themeColor="text1"/>
          <w:sz w:val="28"/>
          <w:szCs w:val="28"/>
        </w:rPr>
      </w:pPr>
      <w:r w:rsidRPr="00DD56EF">
        <w:rPr>
          <w:color w:val="000000" w:themeColor="text1"/>
          <w:sz w:val="28"/>
          <w:szCs w:val="28"/>
        </w:rPr>
        <w:t>4.3 Search Engine Module</w:t>
      </w:r>
    </w:p>
    <w:p w:rsidR="00965A8E" w:rsidRPr="00DD56EF" w:rsidRDefault="00000000">
      <w:pPr>
        <w:rPr>
          <w:sz w:val="28"/>
          <w:szCs w:val="28"/>
        </w:rPr>
      </w:pPr>
      <w:r w:rsidRPr="00DD56EF">
        <w:rPr>
          <w:sz w:val="28"/>
          <w:szCs w:val="28"/>
        </w:rPr>
        <w:t>Match input string within the extracted content, record file name, path, and page/slide/paragraph index.</w:t>
      </w:r>
    </w:p>
    <w:p w:rsidR="00965A8E" w:rsidRPr="00DD56EF" w:rsidRDefault="00000000">
      <w:pPr>
        <w:pStyle w:val="Heading2"/>
        <w:rPr>
          <w:color w:val="000000" w:themeColor="text1"/>
          <w:sz w:val="28"/>
          <w:szCs w:val="28"/>
        </w:rPr>
      </w:pPr>
      <w:r w:rsidRPr="00DD56EF">
        <w:rPr>
          <w:color w:val="000000" w:themeColor="text1"/>
          <w:sz w:val="28"/>
          <w:szCs w:val="28"/>
        </w:rPr>
        <w:t>4.4 GUI Module</w:t>
      </w:r>
    </w:p>
    <w:p w:rsidR="00965A8E" w:rsidRPr="00DD56EF" w:rsidRDefault="00000000">
      <w:pPr>
        <w:rPr>
          <w:sz w:val="28"/>
          <w:szCs w:val="28"/>
        </w:rPr>
      </w:pPr>
      <w:r w:rsidRPr="00DD56EF">
        <w:rPr>
          <w:sz w:val="28"/>
          <w:szCs w:val="28"/>
        </w:rPr>
        <w:t>Use Tkinter with ttkbootstrap for the interface. Include input box, folder selector, file type filters, and result display.</w:t>
      </w:r>
    </w:p>
    <w:p w:rsidR="00965A8E" w:rsidRPr="00DD56EF" w:rsidRDefault="00000000">
      <w:pPr>
        <w:pStyle w:val="Heading2"/>
        <w:rPr>
          <w:color w:val="000000" w:themeColor="text1"/>
          <w:sz w:val="28"/>
          <w:szCs w:val="28"/>
        </w:rPr>
      </w:pPr>
      <w:r w:rsidRPr="00DD56EF">
        <w:rPr>
          <w:color w:val="000000" w:themeColor="text1"/>
          <w:sz w:val="28"/>
          <w:szCs w:val="28"/>
        </w:rPr>
        <w:t>4.5 Result Handling Module</w:t>
      </w:r>
    </w:p>
    <w:p w:rsidR="00965A8E" w:rsidRPr="00DD56EF" w:rsidRDefault="00000000">
      <w:pPr>
        <w:rPr>
          <w:sz w:val="28"/>
          <w:szCs w:val="28"/>
        </w:rPr>
      </w:pPr>
      <w:r w:rsidRPr="00DD56EF">
        <w:rPr>
          <w:sz w:val="28"/>
          <w:szCs w:val="28"/>
        </w:rPr>
        <w:t>Store results in list/dictionary, optionally exportable, and allow folder/file previews.</w:t>
      </w:r>
    </w:p>
    <w:p w:rsidR="00965A8E" w:rsidRPr="00DD56EF" w:rsidRDefault="00000000">
      <w:pPr>
        <w:pStyle w:val="Heading1"/>
        <w:rPr>
          <w:sz w:val="36"/>
          <w:szCs w:val="36"/>
        </w:rPr>
      </w:pPr>
      <w:r w:rsidRPr="00DD56EF">
        <w:rPr>
          <w:sz w:val="36"/>
          <w:szCs w:val="36"/>
        </w:rPr>
        <w:t xml:space="preserve">5. </w:t>
      </w:r>
      <w:r w:rsidRPr="00DD56EF">
        <w:rPr>
          <w:sz w:val="36"/>
          <w:szCs w:val="36"/>
          <w:u w:val="single"/>
        </w:rPr>
        <w:t>Flowchart of the Process</w:t>
      </w:r>
    </w:p>
    <w:p w:rsidR="00DD56EF" w:rsidRDefault="00000000">
      <w:r w:rsidRPr="00DD56EF">
        <w:rPr>
          <w:sz w:val="28"/>
          <w:szCs w:val="28"/>
        </w:rPr>
        <w:t>[Flowchart Representation]</w:t>
      </w:r>
      <w:r w:rsidRPr="00DD56EF">
        <w:rPr>
          <w:sz w:val="28"/>
          <w:szCs w:val="28"/>
        </w:rPr>
        <w:br/>
      </w:r>
      <w:r>
        <w:br/>
      </w:r>
    </w:p>
    <w:p w:rsidR="00F10B3E" w:rsidRDefault="00F10B3E" w:rsidP="00DD56EF">
      <w:pPr>
        <w:jc w:val="center"/>
      </w:pPr>
    </w:p>
    <w:p w:rsidR="00CF1142" w:rsidRDefault="00CF1142" w:rsidP="00DD56EF">
      <w:pPr>
        <w:jc w:val="center"/>
      </w:pPr>
    </w:p>
    <w:p w:rsidR="00CF1142" w:rsidRDefault="00CF1142" w:rsidP="00DD56EF">
      <w:pPr>
        <w:jc w:val="center"/>
      </w:pPr>
    </w:p>
    <w:p w:rsidR="00F10B3E" w:rsidRDefault="004F2661" w:rsidP="00DD56EF">
      <w:pPr>
        <w:jc w:val="center"/>
      </w:pPr>
      <w:r>
        <w:rPr>
          <w:noProof/>
        </w:rPr>
        <mc:AlternateContent>
          <mc:Choice Requires="wps">
            <w:drawing>
              <wp:anchor distT="0" distB="0" distL="114300" distR="114300" simplePos="0" relativeHeight="251660288" behindDoc="0" locked="0" layoutInCell="1" allowOverlap="1">
                <wp:simplePos x="0" y="0"/>
                <wp:positionH relativeFrom="column">
                  <wp:posOffset>2686050</wp:posOffset>
                </wp:positionH>
                <wp:positionV relativeFrom="paragraph">
                  <wp:posOffset>114300</wp:posOffset>
                </wp:positionV>
                <wp:extent cx="438150" cy="716280"/>
                <wp:effectExtent l="57150" t="19050" r="19050" b="102870"/>
                <wp:wrapNone/>
                <wp:docPr id="593738038" name="Arrow: Down 3"/>
                <wp:cNvGraphicFramePr/>
                <a:graphic xmlns:a="http://schemas.openxmlformats.org/drawingml/2006/main">
                  <a:graphicData uri="http://schemas.microsoft.com/office/word/2010/wordprocessingShape">
                    <wps:wsp>
                      <wps:cNvSpPr/>
                      <wps:spPr>
                        <a:xfrm>
                          <a:off x="0" y="0"/>
                          <a:ext cx="438150" cy="716280"/>
                        </a:xfrm>
                        <a:prstGeom prst="downArrow">
                          <a:avLst/>
                        </a:prstGeom>
                      </wps:spPr>
                      <wps:style>
                        <a:lnRef idx="1">
                          <a:schemeClr val="dk1"/>
                        </a:lnRef>
                        <a:fillRef idx="3">
                          <a:schemeClr val="dk1"/>
                        </a:fillRef>
                        <a:effectRef idx="2">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5424A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 o:spid="_x0000_s1026" type="#_x0000_t67" style="position:absolute;margin-left:211.5pt;margin-top:9pt;width:34.5pt;height:56.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" adj="14994" fillcolor="black [3200]" strokecolor="black [3040]">
                <v:fill color2="gray [1616]" rotate="t" angle="180" focus="100%" type="gradient">
                  <o:fill v:ext="view" type="gradientUnscaled"/>
                </v:fill>
                <v:shadow on="t" color="black" opacity="22937f" origin=",.5" offset="0,.63889mm"/>
              </v:shap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column">
                  <wp:posOffset>1097280</wp:posOffset>
                </wp:positionH>
                <wp:positionV relativeFrom="paragraph">
                  <wp:posOffset>-487680</wp:posOffset>
                </wp:positionV>
                <wp:extent cx="3688080" cy="609600"/>
                <wp:effectExtent l="0" t="0" r="26670" b="19050"/>
                <wp:wrapNone/>
                <wp:docPr id="528609670" name="Rectangle 2"/>
                <wp:cNvGraphicFramePr/>
                <a:graphic xmlns:a="http://schemas.openxmlformats.org/drawingml/2006/main">
                  <a:graphicData uri="http://schemas.microsoft.com/office/word/2010/wordprocessingShape">
                    <wps:wsp>
                      <wps:cNvSpPr/>
                      <wps:spPr>
                        <a:xfrm>
                          <a:off x="0" y="0"/>
                          <a:ext cx="3688080" cy="609600"/>
                        </a:xfrm>
                        <a:prstGeom prst="rect">
                          <a:avLst/>
                        </a:prstGeom>
                        <a:ln>
                          <a:solidFill>
                            <a:schemeClr val="tx1"/>
                          </a:solidFill>
                        </a:ln>
                      </wps:spPr>
                      <wps:style>
                        <a:lnRef idx="2">
                          <a:schemeClr val="accent1"/>
                        </a:lnRef>
                        <a:fillRef idx="1">
                          <a:schemeClr val="lt1"/>
                        </a:fillRef>
                        <a:effectRef idx="0">
                          <a:schemeClr val="accent1"/>
                        </a:effectRef>
                        <a:fontRef idx="minor">
                          <a:schemeClr val="dk1"/>
                        </a:fontRef>
                      </wps:style>
                      <wps:txbx>
                        <w:txbxContent>
                          <w:p w:rsidR="004F2661" w:rsidRPr="004F2661" w:rsidRDefault="004F2661" w:rsidP="004F2661">
                            <w:pPr>
                              <w:jc w:val="center"/>
                              <w:rPr>
                                <w:sz w:val="36"/>
                                <w:szCs w:val="36"/>
                              </w:rPr>
                            </w:pPr>
                            <w:r w:rsidRPr="004F2661">
                              <w:rPr>
                                <w:sz w:val="36"/>
                                <w:szCs w:val="36"/>
                              </w:rPr>
                              <w:t>User Inputs Search Keyword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 o:spid="_x0000_s1026" style="position:absolute;left:0;text-align:left;margin-left:86.4pt;margin-top:-38.4pt;width:290.4pt;height:4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" fillcolor="white [3201]" strokecolor="black [3213]" strokeweight="2pt">
                <v:textbox>
                  <w:txbxContent>
                    <w:p w:rsidR="004F2661" w:rsidRPr="004F2661" w:rsidRDefault="004F2661" w:rsidP="004F2661">
                      <w:pPr>
                        <w:jc w:val="center"/>
                        <w:rPr>
                          <w:sz w:val="36"/>
                          <w:szCs w:val="36"/>
                        </w:rPr>
                      </w:pPr>
                      <w:r w:rsidRPr="004F2661">
                        <w:rPr>
                          <w:sz w:val="36"/>
                          <w:szCs w:val="36"/>
                        </w:rPr>
                        <w:t>User Inputs Search Keyword</w:t>
                      </w:r>
                    </w:p>
                  </w:txbxContent>
                </v:textbox>
              </v:rect>
            </w:pict>
          </mc:Fallback>
        </mc:AlternateContent>
      </w:r>
    </w:p>
    <w:p w:rsidR="00F10B3E" w:rsidRDefault="00F10B3E" w:rsidP="00DD56EF">
      <w:pPr>
        <w:jc w:val="center"/>
      </w:pPr>
    </w:p>
    <w:p w:rsidR="00F10B3E" w:rsidRDefault="004F2661" w:rsidP="00DD56EF">
      <w:pPr>
        <w:jc w:val="center"/>
      </w:pPr>
      <w:r>
        <w:rPr>
          <w:noProof/>
        </w:rPr>
        <mc:AlternateContent>
          <mc:Choice Requires="wps">
            <w:drawing>
              <wp:anchor distT="0" distB="0" distL="114300" distR="114300" simplePos="0" relativeHeight="251661312" behindDoc="0" locked="0" layoutInCell="1" allowOverlap="1">
                <wp:simplePos x="0" y="0"/>
                <wp:positionH relativeFrom="column">
                  <wp:posOffset>1082040</wp:posOffset>
                </wp:positionH>
                <wp:positionV relativeFrom="paragraph">
                  <wp:posOffset>238125</wp:posOffset>
                </wp:positionV>
                <wp:extent cx="3752850" cy="632460"/>
                <wp:effectExtent l="0" t="0" r="19050" b="15240"/>
                <wp:wrapNone/>
                <wp:docPr id="1192597239" name="Rectangle 4"/>
                <wp:cNvGraphicFramePr/>
                <a:graphic xmlns:a="http://schemas.openxmlformats.org/drawingml/2006/main">
                  <a:graphicData uri="http://schemas.microsoft.com/office/word/2010/wordprocessingShape">
                    <wps:wsp>
                      <wps:cNvSpPr/>
                      <wps:spPr>
                        <a:xfrm>
                          <a:off x="0" y="0"/>
                          <a:ext cx="3752850" cy="632460"/>
                        </a:xfrm>
                        <a:prstGeom prst="rect">
                          <a:avLst/>
                        </a:prstGeom>
                      </wps:spPr>
                      <wps:style>
                        <a:lnRef idx="2">
                          <a:schemeClr val="dk1"/>
                        </a:lnRef>
                        <a:fillRef idx="1">
                          <a:schemeClr val="lt1"/>
                        </a:fillRef>
                        <a:effectRef idx="0">
                          <a:schemeClr val="dk1"/>
                        </a:effectRef>
                        <a:fontRef idx="minor">
                          <a:schemeClr val="dk1"/>
                        </a:fontRef>
                      </wps:style>
                      <wps:txbx>
                        <w:txbxContent>
                          <w:p w:rsidR="004F2661" w:rsidRPr="004F2661" w:rsidRDefault="004F2661" w:rsidP="004F2661">
                            <w:pPr>
                              <w:jc w:val="center"/>
                              <w:rPr>
                                <w:sz w:val="36"/>
                                <w:szCs w:val="36"/>
                              </w:rPr>
                            </w:pPr>
                            <w:r w:rsidRPr="004F2661">
                              <w:rPr>
                                <w:sz w:val="36"/>
                                <w:szCs w:val="36"/>
                              </w:rPr>
                              <w:t>Select Folder Via GUI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4" o:spid="_x0000_s1027" style="position:absolute;left:0;text-align:left;margin-left:85.2pt;margin-top:18.75pt;width:295.5pt;height:49.8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" fillcolor="white [3201]" strokecolor="black [3200]" strokeweight="2pt">
                <v:textbox>
                  <w:txbxContent>
                    <w:p w:rsidR="004F2661" w:rsidRPr="004F2661" w:rsidRDefault="004F2661" w:rsidP="004F2661">
                      <w:pPr>
                        <w:jc w:val="center"/>
                        <w:rPr>
                          <w:sz w:val="36"/>
                          <w:szCs w:val="36"/>
                        </w:rPr>
                      </w:pPr>
                      <w:r w:rsidRPr="004F2661">
                        <w:rPr>
                          <w:sz w:val="36"/>
                          <w:szCs w:val="36"/>
                        </w:rPr>
                        <w:t>Select Folder Via GUI</w:t>
                      </w:r>
                    </w:p>
                  </w:txbxContent>
                </v:textbox>
              </v:rect>
            </w:pict>
          </mc:Fallback>
        </mc:AlternateContent>
      </w:r>
    </w:p>
    <w:p w:rsidR="00F10B3E" w:rsidRDefault="00F10B3E" w:rsidP="00DD56EF">
      <w:pPr>
        <w:jc w:val="center"/>
      </w:pPr>
    </w:p>
    <w:p w:rsidR="00F10B3E" w:rsidRDefault="004F2661" w:rsidP="00DD56EF">
      <w:pPr>
        <w:jc w:val="center"/>
      </w:pPr>
      <w:r>
        <w:rPr>
          <w:noProof/>
        </w:rPr>
        <mc:AlternateContent>
          <mc:Choice Requires="wps">
            <w:drawing>
              <wp:anchor distT="0" distB="0" distL="114300" distR="114300" simplePos="0" relativeHeight="251662336" behindDoc="0" locked="0" layoutInCell="1" allowOverlap="1">
                <wp:simplePos x="0" y="0"/>
                <wp:positionH relativeFrom="column">
                  <wp:posOffset>2667000</wp:posOffset>
                </wp:positionH>
                <wp:positionV relativeFrom="paragraph">
                  <wp:posOffset>240030</wp:posOffset>
                </wp:positionV>
                <wp:extent cx="483870" cy="720090"/>
                <wp:effectExtent l="57150" t="19050" r="11430" b="99060"/>
                <wp:wrapNone/>
                <wp:docPr id="1220602932" name="Arrow: Down 5"/>
                <wp:cNvGraphicFramePr/>
                <a:graphic xmlns:a="http://schemas.openxmlformats.org/drawingml/2006/main">
                  <a:graphicData uri="http://schemas.microsoft.com/office/word/2010/wordprocessingShape">
                    <wps:wsp>
                      <wps:cNvSpPr/>
                      <wps:spPr>
                        <a:xfrm>
                          <a:off x="0" y="0"/>
                          <a:ext cx="483870" cy="720090"/>
                        </a:xfrm>
                        <a:prstGeom prst="downArrow">
                          <a:avLst/>
                        </a:prstGeom>
                      </wps:spPr>
                      <wps:style>
                        <a:lnRef idx="1">
                          <a:schemeClr val="dk1"/>
                        </a:lnRef>
                        <a:fillRef idx="3">
                          <a:schemeClr val="dk1"/>
                        </a:fillRef>
                        <a:effectRef idx="2">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4D2103" id="Arrow: Down 5" o:spid="_x0000_s1026" type="#_x0000_t67" style="position:absolute;margin-left:210pt;margin-top:18.9pt;width:38.1pt;height:56.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" adj="14343" fillcolor="black [3200]" strokecolor="black [3040]">
                <v:fill color2="gray [1616]" rotate="t" angle="180" focus="100%" type="gradient">
                  <o:fill v:ext="view" type="gradientUnscaled"/>
                </v:fill>
                <v:shadow on="t" color="black" opacity="22937f" origin=",.5" offset="0,.63889mm"/>
              </v:shape>
            </w:pict>
          </mc:Fallback>
        </mc:AlternateContent>
      </w:r>
    </w:p>
    <w:p w:rsidR="00F10B3E" w:rsidRDefault="00F10B3E" w:rsidP="00DD56EF">
      <w:pPr>
        <w:jc w:val="center"/>
      </w:pPr>
    </w:p>
    <w:p w:rsidR="00F10B3E" w:rsidRDefault="00F10B3E" w:rsidP="00DD56EF">
      <w:pPr>
        <w:jc w:val="center"/>
      </w:pPr>
    </w:p>
    <w:p w:rsidR="00F10B3E" w:rsidRDefault="004F2661" w:rsidP="00DD56EF">
      <w:pPr>
        <w:jc w:val="center"/>
      </w:pPr>
      <w:r>
        <w:rPr>
          <w:noProof/>
        </w:rPr>
        <mc:AlternateContent>
          <mc:Choice Requires="wps">
            <w:drawing>
              <wp:anchor distT="0" distB="0" distL="114300" distR="114300" simplePos="0" relativeHeight="251663360" behindDoc="0" locked="0" layoutInCell="1" allowOverlap="1">
                <wp:simplePos x="0" y="0"/>
                <wp:positionH relativeFrom="column">
                  <wp:posOffset>1089660</wp:posOffset>
                </wp:positionH>
                <wp:positionV relativeFrom="paragraph">
                  <wp:posOffset>33020</wp:posOffset>
                </wp:positionV>
                <wp:extent cx="3756660" cy="655320"/>
                <wp:effectExtent l="0" t="0" r="15240" b="11430"/>
                <wp:wrapNone/>
                <wp:docPr id="1177669248" name="Rectangle 6"/>
                <wp:cNvGraphicFramePr/>
                <a:graphic xmlns:a="http://schemas.openxmlformats.org/drawingml/2006/main">
                  <a:graphicData uri="http://schemas.microsoft.com/office/word/2010/wordprocessingShape">
                    <wps:wsp>
                      <wps:cNvSpPr/>
                      <wps:spPr>
                        <a:xfrm>
                          <a:off x="0" y="0"/>
                          <a:ext cx="3756660" cy="655320"/>
                        </a:xfrm>
                        <a:prstGeom prst="rect">
                          <a:avLst/>
                        </a:prstGeom>
                      </wps:spPr>
                      <wps:style>
                        <a:lnRef idx="2">
                          <a:schemeClr val="dk1"/>
                        </a:lnRef>
                        <a:fillRef idx="1">
                          <a:schemeClr val="lt1"/>
                        </a:fillRef>
                        <a:effectRef idx="0">
                          <a:schemeClr val="dk1"/>
                        </a:effectRef>
                        <a:fontRef idx="minor">
                          <a:schemeClr val="dk1"/>
                        </a:fontRef>
                      </wps:style>
                      <wps:txbx>
                        <w:txbxContent>
                          <w:p w:rsidR="004F2661" w:rsidRPr="004F2661" w:rsidRDefault="004F2661" w:rsidP="004F2661">
                            <w:pPr>
                              <w:jc w:val="center"/>
                              <w:rPr>
                                <w:sz w:val="36"/>
                                <w:szCs w:val="36"/>
                              </w:rPr>
                            </w:pPr>
                            <w:r w:rsidRPr="004F2661">
                              <w:rPr>
                                <w:sz w:val="36"/>
                                <w:szCs w:val="36"/>
                              </w:rPr>
                              <w:t>Traverse All Subfolders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6" o:spid="_x0000_s1028" style="position:absolute;left:0;text-align:left;margin-left:85.8pt;margin-top:2.6pt;width:295.8pt;height:51.6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" fillcolor="white [3201]" strokecolor="black [3200]" strokeweight="2pt">
                <v:textbox>
                  <w:txbxContent>
                    <w:p w:rsidR="004F2661" w:rsidRPr="004F2661" w:rsidRDefault="004F2661" w:rsidP="004F2661">
                      <w:pPr>
                        <w:jc w:val="center"/>
                        <w:rPr>
                          <w:sz w:val="36"/>
                          <w:szCs w:val="36"/>
                        </w:rPr>
                      </w:pPr>
                      <w:r w:rsidRPr="004F2661">
                        <w:rPr>
                          <w:sz w:val="36"/>
                          <w:szCs w:val="36"/>
                        </w:rPr>
                        <w:t>Traverse All Subfolders</w:t>
                      </w:r>
                    </w:p>
                  </w:txbxContent>
                </v:textbox>
              </v:rect>
            </w:pict>
          </mc:Fallback>
        </mc:AlternateContent>
      </w:r>
    </w:p>
    <w:p w:rsidR="00F10B3E" w:rsidRDefault="00F10B3E" w:rsidP="00DD56EF">
      <w:pPr>
        <w:jc w:val="center"/>
      </w:pPr>
    </w:p>
    <w:p w:rsidR="00F10B3E" w:rsidRDefault="004F2661" w:rsidP="00DD56EF">
      <w:pPr>
        <w:jc w:val="center"/>
      </w:pPr>
      <w:r>
        <w:rPr>
          <w:noProof/>
        </w:rPr>
        <mc:AlternateContent>
          <mc:Choice Requires="wps">
            <w:drawing>
              <wp:anchor distT="0" distB="0" distL="114300" distR="114300" simplePos="0" relativeHeight="251664384" behindDoc="0" locked="0" layoutInCell="1" allowOverlap="1">
                <wp:simplePos x="0" y="0"/>
                <wp:positionH relativeFrom="column">
                  <wp:posOffset>2689860</wp:posOffset>
                </wp:positionH>
                <wp:positionV relativeFrom="paragraph">
                  <wp:posOffset>69215</wp:posOffset>
                </wp:positionV>
                <wp:extent cx="476250" cy="723900"/>
                <wp:effectExtent l="57150" t="19050" r="19050" b="95250"/>
                <wp:wrapNone/>
                <wp:docPr id="1661372019" name="Arrow: Down 7"/>
                <wp:cNvGraphicFramePr/>
                <a:graphic xmlns:a="http://schemas.openxmlformats.org/drawingml/2006/main">
                  <a:graphicData uri="http://schemas.microsoft.com/office/word/2010/wordprocessingShape">
                    <wps:wsp>
                      <wps:cNvSpPr/>
                      <wps:spPr>
                        <a:xfrm>
                          <a:off x="0" y="0"/>
                          <a:ext cx="476250" cy="723900"/>
                        </a:xfrm>
                        <a:prstGeom prst="downArrow">
                          <a:avLst/>
                        </a:prstGeom>
                      </wps:spPr>
                      <wps:style>
                        <a:lnRef idx="1">
                          <a:schemeClr val="dk1"/>
                        </a:lnRef>
                        <a:fillRef idx="3">
                          <a:schemeClr val="dk1"/>
                        </a:fillRef>
                        <a:effectRef idx="2">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F18D652" id="Arrow: Down 7" o:spid="_x0000_s1026" type="#_x0000_t67" style="position:absolute;margin-left:211.8pt;margin-top:5.45pt;width:37.5pt;height:57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" adj="14495" fillcolor="black [3200]" strokecolor="black [3040]">
                <v:fill color2="gray [1616]" rotate="t" angle="180" focus="100%" type="gradient">
                  <o:fill v:ext="view" type="gradientUnscaled"/>
                </v:fill>
                <v:shadow on="t" color="black" opacity="22937f" origin=",.5" offset="0,.63889mm"/>
              </v:shape>
            </w:pict>
          </mc:Fallback>
        </mc:AlternateContent>
      </w:r>
    </w:p>
    <w:p w:rsidR="00F10B3E" w:rsidRDefault="00F10B3E" w:rsidP="00DD56EF">
      <w:pPr>
        <w:jc w:val="center"/>
      </w:pPr>
    </w:p>
    <w:p w:rsidR="00F10B3E" w:rsidRDefault="00D67458" w:rsidP="00DD56EF">
      <w:pPr>
        <w:jc w:val="center"/>
      </w:pPr>
      <w:r>
        <w:rPr>
          <w:noProof/>
        </w:rPr>
        <mc:AlternateContent>
          <mc:Choice Requires="wps">
            <w:drawing>
              <wp:anchor distT="0" distB="0" distL="114300" distR="114300" simplePos="0" relativeHeight="251665408" behindDoc="0" locked="0" layoutInCell="1" allowOverlap="1">
                <wp:simplePos x="0" y="0"/>
                <wp:positionH relativeFrom="column">
                  <wp:posOffset>1074420</wp:posOffset>
                </wp:positionH>
                <wp:positionV relativeFrom="paragraph">
                  <wp:posOffset>188595</wp:posOffset>
                </wp:positionV>
                <wp:extent cx="3794760" cy="670560"/>
                <wp:effectExtent l="0" t="0" r="15240" b="15240"/>
                <wp:wrapNone/>
                <wp:docPr id="405457424" name="Rectangle 8"/>
                <wp:cNvGraphicFramePr/>
                <a:graphic xmlns:a="http://schemas.openxmlformats.org/drawingml/2006/main">
                  <a:graphicData uri="http://schemas.microsoft.com/office/word/2010/wordprocessingShape">
                    <wps:wsp>
                      <wps:cNvSpPr/>
                      <wps:spPr>
                        <a:xfrm>
                          <a:off x="0" y="0"/>
                          <a:ext cx="3794760" cy="670560"/>
                        </a:xfrm>
                        <a:prstGeom prst="rect">
                          <a:avLst/>
                        </a:prstGeom>
                      </wps:spPr>
                      <wps:style>
                        <a:lnRef idx="2">
                          <a:schemeClr val="dk1"/>
                        </a:lnRef>
                        <a:fillRef idx="1">
                          <a:schemeClr val="lt1"/>
                        </a:fillRef>
                        <a:effectRef idx="0">
                          <a:schemeClr val="dk1"/>
                        </a:effectRef>
                        <a:fontRef idx="minor">
                          <a:schemeClr val="dk1"/>
                        </a:fontRef>
                      </wps:style>
                      <wps:txbx>
                        <w:txbxContent>
                          <w:p w:rsidR="00D67458" w:rsidRPr="00D67458" w:rsidRDefault="00D67458" w:rsidP="00D67458">
                            <w:pPr>
                              <w:jc w:val="center"/>
                              <w:rPr>
                                <w:sz w:val="36"/>
                                <w:szCs w:val="36"/>
                              </w:rPr>
                            </w:pPr>
                            <w:r w:rsidRPr="00D67458">
                              <w:rPr>
                                <w:sz w:val="36"/>
                                <w:szCs w:val="36"/>
                              </w:rPr>
                              <w:t>Extract Text from Files (PDF, DOCX, PPTX, OCR)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8" o:spid="_x0000_s1029" style="position:absolute;left:0;text-align:left;margin-left:84.6pt;margin-top:14.85pt;width:298.8pt;height:52.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" fillcolor="white [3201]" strokecolor="black [3200]" strokeweight="2pt">
                <v:textbox>
                  <w:txbxContent>
                    <w:p w:rsidR="00D67458" w:rsidRPr="00D67458" w:rsidRDefault="00D67458" w:rsidP="00D67458">
                      <w:pPr>
                        <w:jc w:val="center"/>
                        <w:rPr>
                          <w:sz w:val="36"/>
                          <w:szCs w:val="36"/>
                        </w:rPr>
                      </w:pPr>
                      <w:r w:rsidRPr="00D67458">
                        <w:rPr>
                          <w:sz w:val="36"/>
                          <w:szCs w:val="36"/>
                        </w:rPr>
                        <w:t>Extract Text from Files (PDF, DOCX, PPTX, OCR)</w:t>
                      </w:r>
                    </w:p>
                  </w:txbxContent>
                </v:textbox>
              </v:rect>
            </w:pict>
          </mc:Fallback>
        </mc:AlternateContent>
      </w:r>
    </w:p>
    <w:p w:rsidR="00F10B3E" w:rsidRDefault="00F10B3E" w:rsidP="00DD56EF">
      <w:pPr>
        <w:jc w:val="center"/>
      </w:pPr>
    </w:p>
    <w:p w:rsidR="00F10B3E" w:rsidRDefault="00D67458" w:rsidP="00DD56EF">
      <w:pPr>
        <w:jc w:val="center"/>
      </w:pPr>
      <w:r>
        <w:rPr>
          <w:noProof/>
        </w:rPr>
        <mc:AlternateContent>
          <mc:Choice Requires="wps">
            <w:drawing>
              <wp:anchor distT="0" distB="0" distL="114300" distR="114300" simplePos="0" relativeHeight="251666432" behindDoc="0" locked="0" layoutInCell="1" allowOverlap="1">
                <wp:simplePos x="0" y="0"/>
                <wp:positionH relativeFrom="column">
                  <wp:posOffset>2716530</wp:posOffset>
                </wp:positionH>
                <wp:positionV relativeFrom="paragraph">
                  <wp:posOffset>232410</wp:posOffset>
                </wp:positionV>
                <wp:extent cx="388620" cy="655320"/>
                <wp:effectExtent l="57150" t="19050" r="0" b="87630"/>
                <wp:wrapNone/>
                <wp:docPr id="2030192768" name="Arrow: Down 9"/>
                <wp:cNvGraphicFramePr/>
                <a:graphic xmlns:a="http://schemas.openxmlformats.org/drawingml/2006/main">
                  <a:graphicData uri="http://schemas.microsoft.com/office/word/2010/wordprocessingShape">
                    <wps:wsp>
                      <wps:cNvSpPr/>
                      <wps:spPr>
                        <a:xfrm>
                          <a:off x="0" y="0"/>
                          <a:ext cx="388620" cy="655320"/>
                        </a:xfrm>
                        <a:prstGeom prst="downArrow">
                          <a:avLst/>
                        </a:prstGeom>
                      </wps:spPr>
                      <wps:style>
                        <a:lnRef idx="1">
                          <a:schemeClr val="dk1"/>
                        </a:lnRef>
                        <a:fillRef idx="3">
                          <a:schemeClr val="dk1"/>
                        </a:fillRef>
                        <a:effectRef idx="2">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11C25A1" id="Arrow: Down 9" o:spid="_x0000_s1026" type="#_x0000_t67" style="position:absolute;margin-left:213.9pt;margin-top:18.3pt;width:30.6pt;height:51.6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" adj="15195" fillcolor="black [3200]" strokecolor="black [3040]">
                <v:fill color2="gray [1616]" rotate="t" angle="180" focus="100%" type="gradient">
                  <o:fill v:ext="view" type="gradientUnscaled"/>
                </v:fill>
                <v:shadow on="t" color="black" opacity="22937f" origin=",.5" offset="0,.63889mm"/>
              </v:shape>
            </w:pict>
          </mc:Fallback>
        </mc:AlternateContent>
      </w:r>
    </w:p>
    <w:p w:rsidR="00F10B3E" w:rsidRDefault="00F10B3E" w:rsidP="00DD56EF">
      <w:pPr>
        <w:jc w:val="center"/>
      </w:pPr>
    </w:p>
    <w:p w:rsidR="00F10B3E" w:rsidRDefault="00D67458" w:rsidP="00DD56EF">
      <w:pPr>
        <w:jc w:val="center"/>
      </w:pPr>
      <w:r>
        <w:rPr>
          <w:noProof/>
        </w:rPr>
        <mc:AlternateContent>
          <mc:Choice Requires="wps">
            <w:drawing>
              <wp:anchor distT="0" distB="0" distL="114300" distR="114300" simplePos="0" relativeHeight="251667456" behindDoc="0" locked="0" layoutInCell="1" allowOverlap="1">
                <wp:simplePos x="0" y="0"/>
                <wp:positionH relativeFrom="column">
                  <wp:posOffset>1032510</wp:posOffset>
                </wp:positionH>
                <wp:positionV relativeFrom="paragraph">
                  <wp:posOffset>291465</wp:posOffset>
                </wp:positionV>
                <wp:extent cx="3802380" cy="655320"/>
                <wp:effectExtent l="0" t="0" r="26670" b="11430"/>
                <wp:wrapNone/>
                <wp:docPr id="345258695" name="Rectangle 10"/>
                <wp:cNvGraphicFramePr/>
                <a:graphic xmlns:a="http://schemas.openxmlformats.org/drawingml/2006/main">
                  <a:graphicData uri="http://schemas.microsoft.com/office/word/2010/wordprocessingShape">
                    <wps:wsp>
                      <wps:cNvSpPr/>
                      <wps:spPr>
                        <a:xfrm>
                          <a:off x="0" y="0"/>
                          <a:ext cx="3802380" cy="655320"/>
                        </a:xfrm>
                        <a:prstGeom prst="rect">
                          <a:avLst/>
                        </a:prstGeom>
                      </wps:spPr>
                      <wps:style>
                        <a:lnRef idx="2">
                          <a:schemeClr val="dk1"/>
                        </a:lnRef>
                        <a:fillRef idx="1">
                          <a:schemeClr val="lt1"/>
                        </a:fillRef>
                        <a:effectRef idx="0">
                          <a:schemeClr val="dk1"/>
                        </a:effectRef>
                        <a:fontRef idx="minor">
                          <a:schemeClr val="dk1"/>
                        </a:fontRef>
                      </wps:style>
                      <wps:txbx>
                        <w:txbxContent>
                          <w:p w:rsidR="00D67458" w:rsidRPr="00D67458" w:rsidRDefault="00D67458" w:rsidP="00D67458">
                            <w:pPr>
                              <w:jc w:val="center"/>
                              <w:rPr>
                                <w:sz w:val="36"/>
                                <w:szCs w:val="36"/>
                              </w:rPr>
                            </w:pPr>
                            <w:r w:rsidRPr="00D67458">
                              <w:rPr>
                                <w:sz w:val="36"/>
                                <w:szCs w:val="36"/>
                              </w:rPr>
                              <w:t>Match String in Content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10" o:spid="_x0000_s1030" style="position:absolute;left:0;text-align:left;margin-left:81.3pt;margin-top:22.95pt;width:299.4pt;height:51.6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" fillcolor="white [3201]" strokecolor="black [3200]" strokeweight="2pt">
                <v:textbox>
                  <w:txbxContent>
                    <w:p w:rsidR="00D67458" w:rsidRPr="00D67458" w:rsidRDefault="00D67458" w:rsidP="00D67458">
                      <w:pPr>
                        <w:jc w:val="center"/>
                        <w:rPr>
                          <w:sz w:val="36"/>
                          <w:szCs w:val="36"/>
                        </w:rPr>
                      </w:pPr>
                      <w:r w:rsidRPr="00D67458">
                        <w:rPr>
                          <w:sz w:val="36"/>
                          <w:szCs w:val="36"/>
                        </w:rPr>
                        <w:t>Match String in Content</w:t>
                      </w:r>
                    </w:p>
                  </w:txbxContent>
                </v:textbox>
              </v:rect>
            </w:pict>
          </mc:Fallback>
        </mc:AlternateContent>
      </w:r>
    </w:p>
    <w:p w:rsidR="00F10B3E" w:rsidRDefault="00F10B3E" w:rsidP="00DD56EF">
      <w:pPr>
        <w:jc w:val="center"/>
      </w:pPr>
    </w:p>
    <w:p w:rsidR="00F10B3E" w:rsidRDefault="00F10B3E" w:rsidP="00DD56EF">
      <w:pPr>
        <w:jc w:val="center"/>
      </w:pPr>
    </w:p>
    <w:p w:rsidR="00F10B3E" w:rsidRDefault="00D67458" w:rsidP="00DD56EF">
      <w:pPr>
        <w:jc w:val="center"/>
      </w:pPr>
      <w:r>
        <w:rPr>
          <w:noProof/>
        </w:rPr>
        <mc:AlternateContent>
          <mc:Choice Requires="wps">
            <w:drawing>
              <wp:anchor distT="0" distB="0" distL="114300" distR="114300" simplePos="0" relativeHeight="251668480" behindDoc="0" locked="0" layoutInCell="1" allowOverlap="1">
                <wp:simplePos x="0" y="0"/>
                <wp:positionH relativeFrom="column">
                  <wp:posOffset>2708910</wp:posOffset>
                </wp:positionH>
                <wp:positionV relativeFrom="paragraph">
                  <wp:posOffset>27305</wp:posOffset>
                </wp:positionV>
                <wp:extent cx="422910" cy="659130"/>
                <wp:effectExtent l="57150" t="19050" r="0" b="102870"/>
                <wp:wrapNone/>
                <wp:docPr id="1200525218" name="Arrow: Down 11"/>
                <wp:cNvGraphicFramePr/>
                <a:graphic xmlns:a="http://schemas.openxmlformats.org/drawingml/2006/main">
                  <a:graphicData uri="http://schemas.microsoft.com/office/word/2010/wordprocessingShape">
                    <wps:wsp>
                      <wps:cNvSpPr/>
                      <wps:spPr>
                        <a:xfrm>
                          <a:off x="0" y="0"/>
                          <a:ext cx="422910" cy="659130"/>
                        </a:xfrm>
                        <a:prstGeom prst="downArrow">
                          <a:avLst/>
                        </a:prstGeom>
                      </wps:spPr>
                      <wps:style>
                        <a:lnRef idx="1">
                          <a:schemeClr val="dk1"/>
                        </a:lnRef>
                        <a:fillRef idx="3">
                          <a:schemeClr val="dk1"/>
                        </a:fillRef>
                        <a:effectRef idx="2">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9C4E39" id="Arrow: Down 11" o:spid="_x0000_s1026" type="#_x0000_t67" style="position:absolute;margin-left:213.3pt;margin-top:2.15pt;width:33.3pt;height:51.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" adj="14671" fillcolor="black [3200]" strokecolor="black [3040]">
                <v:fill color2="gray [1616]" rotate="t" angle="180" focus="100%" type="gradient">
                  <o:fill v:ext="view" type="gradientUnscaled"/>
                </v:fill>
                <v:shadow on="t" color="black" opacity="22937f" origin=",.5" offset="0,.63889mm"/>
              </v:shape>
            </w:pict>
          </mc:Fallback>
        </mc:AlternateContent>
      </w:r>
    </w:p>
    <w:p w:rsidR="00F10B3E" w:rsidRDefault="00F10B3E" w:rsidP="00DD56EF">
      <w:pPr>
        <w:jc w:val="center"/>
      </w:pPr>
    </w:p>
    <w:p w:rsidR="004F2661" w:rsidRDefault="00D67458" w:rsidP="00DD56EF">
      <w:pPr>
        <w:jc w:val="center"/>
      </w:pPr>
      <w:r>
        <w:rPr>
          <w:noProof/>
        </w:rPr>
        <mc:AlternateContent>
          <mc:Choice Requires="wps">
            <w:drawing>
              <wp:anchor distT="0" distB="0" distL="114300" distR="114300" simplePos="0" relativeHeight="251669504" behindDoc="0" locked="0" layoutInCell="1" allowOverlap="1">
                <wp:simplePos x="0" y="0"/>
                <wp:positionH relativeFrom="column">
                  <wp:posOffset>1036320</wp:posOffset>
                </wp:positionH>
                <wp:positionV relativeFrom="paragraph">
                  <wp:posOffset>109220</wp:posOffset>
                </wp:positionV>
                <wp:extent cx="3836670" cy="723900"/>
                <wp:effectExtent l="0" t="0" r="11430" b="19050"/>
                <wp:wrapNone/>
                <wp:docPr id="419520060" name="Rectangle 13"/>
                <wp:cNvGraphicFramePr/>
                <a:graphic xmlns:a="http://schemas.openxmlformats.org/drawingml/2006/main">
                  <a:graphicData uri="http://schemas.microsoft.com/office/word/2010/wordprocessingShape">
                    <wps:wsp>
                      <wps:cNvSpPr/>
                      <wps:spPr>
                        <a:xfrm>
                          <a:off x="0" y="0"/>
                          <a:ext cx="3836670" cy="723900"/>
                        </a:xfrm>
                        <a:prstGeom prst="rect">
                          <a:avLst/>
                        </a:prstGeom>
                      </wps:spPr>
                      <wps:style>
                        <a:lnRef idx="2">
                          <a:schemeClr val="dk1"/>
                        </a:lnRef>
                        <a:fillRef idx="1">
                          <a:schemeClr val="lt1"/>
                        </a:fillRef>
                        <a:effectRef idx="0">
                          <a:schemeClr val="dk1"/>
                        </a:effectRef>
                        <a:fontRef idx="minor">
                          <a:schemeClr val="dk1"/>
                        </a:fontRef>
                      </wps:style>
                      <wps:txbx>
                        <w:txbxContent>
                          <w:p w:rsidR="00D67458" w:rsidRPr="00D67458" w:rsidRDefault="00D67458" w:rsidP="00D67458">
                            <w:pPr>
                              <w:jc w:val="center"/>
                              <w:rPr>
                                <w:sz w:val="36"/>
                                <w:szCs w:val="36"/>
                              </w:rPr>
                            </w:pPr>
                            <w:r w:rsidRPr="00D67458">
                              <w:rPr>
                                <w:sz w:val="36"/>
                                <w:szCs w:val="36"/>
                              </w:rPr>
                              <w:t>Display Results in GUI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3" o:spid="_x0000_s1031" style="position:absolute;left:0;text-align:left;margin-left:81.6pt;margin-top:8.6pt;width:302.1pt;height:5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" fillcolor="white [3201]" strokecolor="black [3200]" strokeweight="2pt">
                <v:textbox>
                  <w:txbxContent>
                    <w:p w:rsidR="00D67458" w:rsidRPr="00D67458" w:rsidRDefault="00D67458" w:rsidP="00D67458">
                      <w:pPr>
                        <w:jc w:val="center"/>
                        <w:rPr>
                          <w:sz w:val="36"/>
                          <w:szCs w:val="36"/>
                        </w:rPr>
                      </w:pPr>
                      <w:r w:rsidRPr="00D67458">
                        <w:rPr>
                          <w:sz w:val="36"/>
                          <w:szCs w:val="36"/>
                        </w:rPr>
                        <w:t>Display Results in GUI</w:t>
                      </w:r>
                    </w:p>
                  </w:txbxContent>
                </v:textbox>
              </v:rect>
            </w:pict>
          </mc:Fallback>
        </mc:AlternateContent>
      </w:r>
    </w:p>
    <w:p w:rsidR="004F2661" w:rsidRDefault="004F2661" w:rsidP="00DD56EF">
      <w:pPr>
        <w:jc w:val="center"/>
      </w:pPr>
    </w:p>
    <w:p w:rsidR="004F2661" w:rsidRDefault="004F2661" w:rsidP="00DD56EF">
      <w:pPr>
        <w:jc w:val="center"/>
      </w:pPr>
    </w:p>
    <w:p w:rsidR="004F2661" w:rsidRDefault="004F2661" w:rsidP="00DD56EF">
      <w:pPr>
        <w:jc w:val="center"/>
      </w:pPr>
    </w:p>
    <w:p w:rsidR="00965A8E" w:rsidRPr="00DD56EF" w:rsidRDefault="00000000">
      <w:pPr>
        <w:pStyle w:val="Heading1"/>
        <w:rPr>
          <w:sz w:val="36"/>
          <w:szCs w:val="36"/>
        </w:rPr>
      </w:pPr>
      <w:r w:rsidRPr="00DD56EF">
        <w:rPr>
          <w:sz w:val="36"/>
          <w:szCs w:val="36"/>
        </w:rPr>
        <w:lastRenderedPageBreak/>
        <w:t xml:space="preserve">6. </w:t>
      </w:r>
      <w:r w:rsidRPr="00DD56EF">
        <w:rPr>
          <w:sz w:val="36"/>
          <w:szCs w:val="36"/>
          <w:u w:val="single"/>
        </w:rPr>
        <w:t>AI/ML Integration Possibilities</w:t>
      </w:r>
    </w:p>
    <w:p w:rsidR="00965A8E" w:rsidRPr="00DD56EF" w:rsidRDefault="00000000">
      <w:pPr>
        <w:pStyle w:val="ListNumber"/>
        <w:rPr>
          <w:sz w:val="28"/>
          <w:szCs w:val="28"/>
        </w:rPr>
      </w:pPr>
      <w:r w:rsidRPr="00DD56EF">
        <w:rPr>
          <w:sz w:val="28"/>
          <w:szCs w:val="28"/>
        </w:rPr>
        <w:t>Semantic Search using NLP: Use sentence embeddings to find contextually similar content.</w:t>
      </w:r>
    </w:p>
    <w:p w:rsidR="00965A8E" w:rsidRPr="00DD56EF" w:rsidRDefault="00000000">
      <w:pPr>
        <w:pStyle w:val="ListNumber"/>
        <w:rPr>
          <w:sz w:val="28"/>
          <w:szCs w:val="28"/>
        </w:rPr>
      </w:pPr>
      <w:r w:rsidRPr="00DD56EF">
        <w:rPr>
          <w:sz w:val="28"/>
          <w:szCs w:val="28"/>
        </w:rPr>
        <w:t>OCR Correction using ML: Improve accuracy with BERT/SymSpell-based models.</w:t>
      </w:r>
    </w:p>
    <w:p w:rsidR="00965A8E" w:rsidRPr="00DD56EF" w:rsidRDefault="00000000">
      <w:pPr>
        <w:pStyle w:val="ListNumber"/>
        <w:rPr>
          <w:sz w:val="28"/>
          <w:szCs w:val="28"/>
        </w:rPr>
      </w:pPr>
      <w:r w:rsidRPr="00DD56EF">
        <w:rPr>
          <w:sz w:val="28"/>
          <w:szCs w:val="28"/>
        </w:rPr>
        <w:t>Ranking of Results: Use ML models to rank results by relevance.</w:t>
      </w:r>
    </w:p>
    <w:p w:rsidR="00965A8E" w:rsidRPr="00DD56EF" w:rsidRDefault="00000000">
      <w:pPr>
        <w:pStyle w:val="ListNumber"/>
        <w:rPr>
          <w:sz w:val="28"/>
          <w:szCs w:val="28"/>
        </w:rPr>
      </w:pPr>
      <w:r w:rsidRPr="00DD56EF">
        <w:rPr>
          <w:sz w:val="28"/>
          <w:szCs w:val="28"/>
        </w:rPr>
        <w:t>Predictive Search: Suggest auto-complete and related queries based on usage history.</w:t>
      </w:r>
    </w:p>
    <w:p w:rsidR="00965A8E" w:rsidRPr="00DD56EF" w:rsidRDefault="00000000">
      <w:pPr>
        <w:pStyle w:val="Heading1"/>
        <w:rPr>
          <w:sz w:val="36"/>
          <w:szCs w:val="36"/>
        </w:rPr>
      </w:pPr>
      <w:r w:rsidRPr="00DD56EF">
        <w:rPr>
          <w:sz w:val="36"/>
          <w:szCs w:val="36"/>
        </w:rPr>
        <w:t xml:space="preserve">7. </w:t>
      </w:r>
      <w:r w:rsidRPr="00DD56EF">
        <w:rPr>
          <w:sz w:val="36"/>
          <w:szCs w:val="36"/>
          <w:u w:val="single"/>
        </w:rPr>
        <w:t>Tools and Libraries Used</w:t>
      </w:r>
    </w:p>
    <w:tbl>
      <w:tblPr>
        <w:tblStyle w:val="TableGrid"/>
        <w:tblW w:w="0" w:type="auto"/>
        <w:tblLook w:val="04A0" w:firstRow="1" w:lastRow="0" w:firstColumn="1" w:lastColumn="0" w:noHBand="0" w:noVBand="1"/>
      </w:tblPr>
      <w:tblGrid>
        <w:gridCol w:w="4320"/>
        <w:gridCol w:w="4320"/>
      </w:tblGrid>
      <w:tr w:rsidR="00965A8E">
        <w:tc>
          <w:tcPr>
            <w:tcW w:w="4320" w:type="dxa"/>
          </w:tcPr>
          <w:p w:rsidR="00965A8E" w:rsidRPr="00DD56EF" w:rsidRDefault="00000000">
            <w:pPr>
              <w:rPr>
                <w:sz w:val="28"/>
                <w:szCs w:val="28"/>
              </w:rPr>
            </w:pPr>
            <w:r w:rsidRPr="00DD56EF">
              <w:rPr>
                <w:sz w:val="28"/>
                <w:szCs w:val="28"/>
              </w:rPr>
              <w:t>Task</w:t>
            </w:r>
          </w:p>
        </w:tc>
        <w:tc>
          <w:tcPr>
            <w:tcW w:w="4320" w:type="dxa"/>
          </w:tcPr>
          <w:p w:rsidR="00965A8E" w:rsidRPr="00DD56EF" w:rsidRDefault="00000000">
            <w:pPr>
              <w:rPr>
                <w:sz w:val="28"/>
                <w:szCs w:val="28"/>
              </w:rPr>
            </w:pPr>
            <w:r w:rsidRPr="00DD56EF">
              <w:rPr>
                <w:sz w:val="28"/>
                <w:szCs w:val="28"/>
              </w:rPr>
              <w:t>Tool/Library</w:t>
            </w:r>
          </w:p>
        </w:tc>
      </w:tr>
      <w:tr w:rsidR="00965A8E">
        <w:tc>
          <w:tcPr>
            <w:tcW w:w="4320" w:type="dxa"/>
          </w:tcPr>
          <w:p w:rsidR="00965A8E" w:rsidRPr="00DD56EF" w:rsidRDefault="00000000">
            <w:pPr>
              <w:rPr>
                <w:sz w:val="28"/>
                <w:szCs w:val="28"/>
              </w:rPr>
            </w:pPr>
            <w:r w:rsidRPr="00DD56EF">
              <w:rPr>
                <w:sz w:val="28"/>
                <w:szCs w:val="28"/>
              </w:rPr>
              <w:t>GUI</w:t>
            </w:r>
          </w:p>
        </w:tc>
        <w:tc>
          <w:tcPr>
            <w:tcW w:w="4320" w:type="dxa"/>
          </w:tcPr>
          <w:p w:rsidR="00965A8E" w:rsidRPr="00DD56EF" w:rsidRDefault="00000000">
            <w:pPr>
              <w:rPr>
                <w:sz w:val="28"/>
                <w:szCs w:val="28"/>
              </w:rPr>
            </w:pPr>
            <w:r w:rsidRPr="00DD56EF">
              <w:rPr>
                <w:sz w:val="28"/>
                <w:szCs w:val="28"/>
              </w:rPr>
              <w:t>Tkinter, ttkbootstrap</w:t>
            </w:r>
          </w:p>
        </w:tc>
      </w:tr>
      <w:tr w:rsidR="00965A8E">
        <w:tc>
          <w:tcPr>
            <w:tcW w:w="4320" w:type="dxa"/>
          </w:tcPr>
          <w:p w:rsidR="00965A8E" w:rsidRPr="00DD56EF" w:rsidRDefault="00000000">
            <w:pPr>
              <w:rPr>
                <w:sz w:val="28"/>
                <w:szCs w:val="28"/>
              </w:rPr>
            </w:pPr>
            <w:r w:rsidRPr="00DD56EF">
              <w:rPr>
                <w:sz w:val="28"/>
                <w:szCs w:val="28"/>
              </w:rPr>
              <w:t>Folder Traversal</w:t>
            </w:r>
          </w:p>
        </w:tc>
        <w:tc>
          <w:tcPr>
            <w:tcW w:w="4320" w:type="dxa"/>
          </w:tcPr>
          <w:p w:rsidR="00965A8E" w:rsidRPr="00DD56EF" w:rsidRDefault="00000000">
            <w:pPr>
              <w:rPr>
                <w:sz w:val="28"/>
                <w:szCs w:val="28"/>
              </w:rPr>
            </w:pPr>
            <w:r w:rsidRPr="00DD56EF">
              <w:rPr>
                <w:sz w:val="28"/>
                <w:szCs w:val="28"/>
              </w:rPr>
              <w:t>os, pathlib</w:t>
            </w:r>
          </w:p>
        </w:tc>
      </w:tr>
      <w:tr w:rsidR="00965A8E">
        <w:tc>
          <w:tcPr>
            <w:tcW w:w="4320" w:type="dxa"/>
          </w:tcPr>
          <w:p w:rsidR="00965A8E" w:rsidRPr="00DD56EF" w:rsidRDefault="00000000">
            <w:pPr>
              <w:rPr>
                <w:sz w:val="28"/>
                <w:szCs w:val="28"/>
              </w:rPr>
            </w:pPr>
            <w:r w:rsidRPr="00DD56EF">
              <w:rPr>
                <w:sz w:val="28"/>
                <w:szCs w:val="28"/>
              </w:rPr>
              <w:t>PDF Parsing</w:t>
            </w:r>
          </w:p>
        </w:tc>
        <w:tc>
          <w:tcPr>
            <w:tcW w:w="4320" w:type="dxa"/>
          </w:tcPr>
          <w:p w:rsidR="00965A8E" w:rsidRPr="00DD56EF" w:rsidRDefault="00000000">
            <w:pPr>
              <w:rPr>
                <w:sz w:val="28"/>
                <w:szCs w:val="28"/>
              </w:rPr>
            </w:pPr>
            <w:r w:rsidRPr="00DD56EF">
              <w:rPr>
                <w:sz w:val="28"/>
                <w:szCs w:val="28"/>
              </w:rPr>
              <w:t>PyMuPDF, pdfplumber</w:t>
            </w:r>
          </w:p>
        </w:tc>
      </w:tr>
      <w:tr w:rsidR="00965A8E">
        <w:tc>
          <w:tcPr>
            <w:tcW w:w="4320" w:type="dxa"/>
          </w:tcPr>
          <w:p w:rsidR="00965A8E" w:rsidRPr="00DD56EF" w:rsidRDefault="00000000">
            <w:pPr>
              <w:rPr>
                <w:sz w:val="28"/>
                <w:szCs w:val="28"/>
              </w:rPr>
            </w:pPr>
            <w:r w:rsidRPr="00DD56EF">
              <w:rPr>
                <w:sz w:val="28"/>
                <w:szCs w:val="28"/>
              </w:rPr>
              <w:t>DOCX Parsing</w:t>
            </w:r>
          </w:p>
        </w:tc>
        <w:tc>
          <w:tcPr>
            <w:tcW w:w="4320" w:type="dxa"/>
          </w:tcPr>
          <w:p w:rsidR="00965A8E" w:rsidRPr="00DD56EF" w:rsidRDefault="00000000">
            <w:pPr>
              <w:rPr>
                <w:sz w:val="28"/>
                <w:szCs w:val="28"/>
              </w:rPr>
            </w:pPr>
            <w:r w:rsidRPr="00DD56EF">
              <w:rPr>
                <w:sz w:val="28"/>
                <w:szCs w:val="28"/>
              </w:rPr>
              <w:t>python-docx</w:t>
            </w:r>
          </w:p>
        </w:tc>
      </w:tr>
      <w:tr w:rsidR="00965A8E">
        <w:tc>
          <w:tcPr>
            <w:tcW w:w="4320" w:type="dxa"/>
          </w:tcPr>
          <w:p w:rsidR="00965A8E" w:rsidRPr="00DD56EF" w:rsidRDefault="00000000">
            <w:pPr>
              <w:rPr>
                <w:sz w:val="28"/>
                <w:szCs w:val="28"/>
              </w:rPr>
            </w:pPr>
            <w:r w:rsidRPr="00DD56EF">
              <w:rPr>
                <w:sz w:val="28"/>
                <w:szCs w:val="28"/>
              </w:rPr>
              <w:t>PPTX Parsing</w:t>
            </w:r>
          </w:p>
        </w:tc>
        <w:tc>
          <w:tcPr>
            <w:tcW w:w="4320" w:type="dxa"/>
          </w:tcPr>
          <w:p w:rsidR="00965A8E" w:rsidRPr="00DD56EF" w:rsidRDefault="00000000">
            <w:pPr>
              <w:rPr>
                <w:sz w:val="28"/>
                <w:szCs w:val="28"/>
              </w:rPr>
            </w:pPr>
            <w:r w:rsidRPr="00DD56EF">
              <w:rPr>
                <w:sz w:val="28"/>
                <w:szCs w:val="28"/>
              </w:rPr>
              <w:t>python-pptx</w:t>
            </w:r>
          </w:p>
        </w:tc>
      </w:tr>
      <w:tr w:rsidR="00965A8E">
        <w:tc>
          <w:tcPr>
            <w:tcW w:w="4320" w:type="dxa"/>
          </w:tcPr>
          <w:p w:rsidR="00965A8E" w:rsidRPr="00DD56EF" w:rsidRDefault="00000000">
            <w:pPr>
              <w:rPr>
                <w:sz w:val="28"/>
                <w:szCs w:val="28"/>
              </w:rPr>
            </w:pPr>
            <w:r w:rsidRPr="00DD56EF">
              <w:rPr>
                <w:sz w:val="28"/>
                <w:szCs w:val="28"/>
              </w:rPr>
              <w:t>OCR</w:t>
            </w:r>
          </w:p>
        </w:tc>
        <w:tc>
          <w:tcPr>
            <w:tcW w:w="4320" w:type="dxa"/>
          </w:tcPr>
          <w:p w:rsidR="00965A8E" w:rsidRPr="00DD56EF" w:rsidRDefault="00000000">
            <w:pPr>
              <w:rPr>
                <w:sz w:val="28"/>
                <w:szCs w:val="28"/>
              </w:rPr>
            </w:pPr>
            <w:r w:rsidRPr="00DD56EF">
              <w:rPr>
                <w:sz w:val="28"/>
                <w:szCs w:val="28"/>
              </w:rPr>
              <w:t>pdf2image + pytesseract</w:t>
            </w:r>
          </w:p>
        </w:tc>
      </w:tr>
      <w:tr w:rsidR="00965A8E">
        <w:tc>
          <w:tcPr>
            <w:tcW w:w="4320" w:type="dxa"/>
          </w:tcPr>
          <w:p w:rsidR="00965A8E" w:rsidRPr="00DD56EF" w:rsidRDefault="00000000">
            <w:pPr>
              <w:rPr>
                <w:sz w:val="28"/>
                <w:szCs w:val="28"/>
              </w:rPr>
            </w:pPr>
            <w:r w:rsidRPr="00DD56EF">
              <w:rPr>
                <w:sz w:val="28"/>
                <w:szCs w:val="28"/>
              </w:rPr>
              <w:t>AI (optional)</w:t>
            </w:r>
          </w:p>
        </w:tc>
        <w:tc>
          <w:tcPr>
            <w:tcW w:w="4320" w:type="dxa"/>
          </w:tcPr>
          <w:p w:rsidR="00965A8E" w:rsidRPr="00DD56EF" w:rsidRDefault="00000000">
            <w:pPr>
              <w:rPr>
                <w:sz w:val="28"/>
                <w:szCs w:val="28"/>
              </w:rPr>
            </w:pPr>
            <w:r w:rsidRPr="00DD56EF">
              <w:rPr>
                <w:sz w:val="28"/>
                <w:szCs w:val="28"/>
              </w:rPr>
              <w:t>sentence-transformers, SymSpell</w:t>
            </w:r>
          </w:p>
        </w:tc>
      </w:tr>
    </w:tbl>
    <w:p w:rsidR="00965A8E" w:rsidRPr="00DD56EF" w:rsidRDefault="00000000">
      <w:pPr>
        <w:pStyle w:val="Heading1"/>
        <w:rPr>
          <w:sz w:val="36"/>
          <w:szCs w:val="36"/>
        </w:rPr>
      </w:pPr>
      <w:r w:rsidRPr="00DD56EF">
        <w:rPr>
          <w:sz w:val="36"/>
          <w:szCs w:val="36"/>
        </w:rPr>
        <w:t>8.</w:t>
      </w:r>
      <w:r w:rsidRPr="00DD56EF">
        <w:rPr>
          <w:sz w:val="36"/>
          <w:szCs w:val="36"/>
          <w:u w:val="single"/>
        </w:rPr>
        <w:t xml:space="preserve"> Conclusion</w:t>
      </w:r>
    </w:p>
    <w:p w:rsidR="00965A8E" w:rsidRPr="00DD56EF" w:rsidRDefault="00000000">
      <w:pPr>
        <w:rPr>
          <w:sz w:val="28"/>
          <w:szCs w:val="28"/>
        </w:rPr>
      </w:pPr>
      <w:r w:rsidRPr="00DD56EF">
        <w:rPr>
          <w:sz w:val="28"/>
          <w:szCs w:val="28"/>
        </w:rPr>
        <w:t>The developed software serves as an effective tool for document-level information retrieval in large-scale research settings. It saves time, increases productivity, and can be scaled using AI and ML technologies for semantic and intelligent document processing. This solution has strong potential for deployment within document-heavy environments like DRDO.</w:t>
      </w:r>
    </w:p>
    <w:p w:rsidR="00965A8E" w:rsidRPr="00DD56EF" w:rsidRDefault="00000000">
      <w:pPr>
        <w:pStyle w:val="Heading1"/>
        <w:rPr>
          <w:sz w:val="36"/>
          <w:szCs w:val="36"/>
          <w:u w:val="single"/>
        </w:rPr>
      </w:pPr>
      <w:r w:rsidRPr="00DD56EF">
        <w:rPr>
          <w:sz w:val="36"/>
          <w:szCs w:val="36"/>
        </w:rPr>
        <w:t xml:space="preserve">9. </w:t>
      </w:r>
      <w:r w:rsidRPr="00DD56EF">
        <w:rPr>
          <w:sz w:val="36"/>
          <w:szCs w:val="36"/>
          <w:u w:val="single"/>
        </w:rPr>
        <w:t>Future Enhancements</w:t>
      </w:r>
    </w:p>
    <w:p w:rsidR="00965A8E" w:rsidRPr="00DD56EF" w:rsidRDefault="00000000">
      <w:pPr>
        <w:pStyle w:val="ListBullet"/>
        <w:rPr>
          <w:sz w:val="28"/>
          <w:szCs w:val="28"/>
        </w:rPr>
      </w:pPr>
      <w:r w:rsidRPr="00DD56EF">
        <w:rPr>
          <w:sz w:val="28"/>
          <w:szCs w:val="28"/>
        </w:rPr>
        <w:t>Add multi-language OCR support.</w:t>
      </w:r>
    </w:p>
    <w:p w:rsidR="00965A8E" w:rsidRPr="00DD56EF" w:rsidRDefault="00000000">
      <w:pPr>
        <w:pStyle w:val="ListBullet"/>
        <w:rPr>
          <w:sz w:val="28"/>
          <w:szCs w:val="28"/>
        </w:rPr>
      </w:pPr>
      <w:r w:rsidRPr="00DD56EF">
        <w:rPr>
          <w:sz w:val="28"/>
          <w:szCs w:val="28"/>
        </w:rPr>
        <w:t>Cloud-based document indexing and search.</w:t>
      </w:r>
    </w:p>
    <w:p w:rsidR="00965A8E" w:rsidRPr="00DD56EF" w:rsidRDefault="00000000">
      <w:pPr>
        <w:pStyle w:val="ListBullet"/>
        <w:rPr>
          <w:sz w:val="28"/>
          <w:szCs w:val="28"/>
        </w:rPr>
      </w:pPr>
      <w:r w:rsidRPr="00DD56EF">
        <w:rPr>
          <w:sz w:val="28"/>
          <w:szCs w:val="28"/>
        </w:rPr>
        <w:t>AI chatbot assistant for natural language query understanding.</w:t>
      </w:r>
    </w:p>
    <w:p w:rsidR="00965A8E" w:rsidRPr="00DD56EF" w:rsidRDefault="00000000">
      <w:pPr>
        <w:pStyle w:val="ListBullet"/>
        <w:rPr>
          <w:sz w:val="28"/>
          <w:szCs w:val="28"/>
        </w:rPr>
      </w:pPr>
      <w:r w:rsidRPr="00DD56EF">
        <w:rPr>
          <w:sz w:val="28"/>
          <w:szCs w:val="28"/>
        </w:rPr>
        <w:t>Access control and security tagging for classified documents.</w:t>
      </w:r>
    </w:p>
    <w:sectPr w:rsidR="00965A8E" w:rsidRPr="00DD56E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5807804">
    <w:abstractNumId w:val="8"/>
  </w:num>
  <w:num w:numId="2" w16cid:durableId="2008752781">
    <w:abstractNumId w:val="6"/>
  </w:num>
  <w:num w:numId="3" w16cid:durableId="1025129669">
    <w:abstractNumId w:val="5"/>
  </w:num>
  <w:num w:numId="4" w16cid:durableId="397943245">
    <w:abstractNumId w:val="4"/>
  </w:num>
  <w:num w:numId="5" w16cid:durableId="774327385">
    <w:abstractNumId w:val="7"/>
  </w:num>
  <w:num w:numId="6" w16cid:durableId="1265260321">
    <w:abstractNumId w:val="3"/>
  </w:num>
  <w:num w:numId="7" w16cid:durableId="1881622224">
    <w:abstractNumId w:val="2"/>
  </w:num>
  <w:num w:numId="8" w16cid:durableId="1909724317">
    <w:abstractNumId w:val="1"/>
  </w:num>
  <w:num w:numId="9" w16cid:durableId="286086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1F7E"/>
    <w:rsid w:val="004F2661"/>
    <w:rsid w:val="007461CE"/>
    <w:rsid w:val="00965A8E"/>
    <w:rsid w:val="00AA1D8D"/>
    <w:rsid w:val="00B47730"/>
    <w:rsid w:val="00CB0664"/>
    <w:rsid w:val="00CF1142"/>
    <w:rsid w:val="00D67458"/>
    <w:rsid w:val="00DD56EF"/>
    <w:rsid w:val="00F10B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F58438"/>
  <w14:defaultImageDpi w14:val="300"/>
  <w15:docId w15:val="{15C15746-504D-4EFD-9ECE-0326EFFF6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4</Pages>
  <Words>502</Words>
  <Characters>2863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Nikhil Prasad</cp:lastModifiedBy>
  <cp:revision>4</cp:revision>
  <dcterms:created xsi:type="dcterms:W3CDTF">2013-12-23T23:15:00Z</dcterms:created>
  <dcterms:modified xsi:type="dcterms:W3CDTF">2025-07-31T06:26:00Z</dcterms:modified>
  <cp:category/>
</cp:coreProperties>
</file>