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B6531" w:rsidRDefault="00000000">
      <w:pPr>
        <w:pStyle w:val="Title"/>
        <w:jc w:val="center"/>
      </w:pPr>
      <w:r>
        <w:t xml:space="preserve">Artificial Intelligence – </w:t>
      </w:r>
      <w:r w:rsidR="009315DB">
        <w:t>In Defense and Scientific Applications</w:t>
      </w:r>
    </w:p>
    <w:p w:rsidR="001B6531" w:rsidRPr="00362902" w:rsidRDefault="00000000">
      <w:pPr>
        <w:jc w:val="center"/>
        <w:rPr>
          <w:sz w:val="40"/>
          <w:szCs w:val="40"/>
        </w:rPr>
      </w:pPr>
      <w:r w:rsidRPr="00362902">
        <w:rPr>
          <w:sz w:val="40"/>
          <w:szCs w:val="40"/>
        </w:rPr>
        <w:t>A Detailed Report by Nikhil Prasad</w:t>
      </w:r>
      <w:r w:rsidRPr="00362902">
        <w:rPr>
          <w:sz w:val="40"/>
          <w:szCs w:val="40"/>
        </w:rPr>
        <w:br/>
        <w:t>Intern, Defen</w:t>
      </w:r>
      <w:r w:rsidR="00E77BA3">
        <w:rPr>
          <w:sz w:val="40"/>
          <w:szCs w:val="40"/>
        </w:rPr>
        <w:t>s</w:t>
      </w:r>
      <w:r w:rsidRPr="00362902">
        <w:rPr>
          <w:sz w:val="40"/>
          <w:szCs w:val="40"/>
        </w:rPr>
        <w:t>e Research and Development Organi</w:t>
      </w:r>
      <w:r w:rsidR="00E77BA3">
        <w:rPr>
          <w:sz w:val="40"/>
          <w:szCs w:val="40"/>
        </w:rPr>
        <w:t>z</w:t>
      </w:r>
      <w:r w:rsidRPr="00362902">
        <w:rPr>
          <w:sz w:val="40"/>
          <w:szCs w:val="40"/>
        </w:rPr>
        <w:t>ation (DRDO)</w:t>
      </w:r>
      <w:r w:rsidRPr="00362902">
        <w:rPr>
          <w:sz w:val="40"/>
          <w:szCs w:val="40"/>
        </w:rPr>
        <w:br/>
        <w:t xml:space="preserve">Date: </w:t>
      </w:r>
      <w:r w:rsidR="00BF7A80">
        <w:rPr>
          <w:sz w:val="40"/>
          <w:szCs w:val="40"/>
        </w:rPr>
        <w:t>5th</w:t>
      </w:r>
      <w:r w:rsidR="009315DB">
        <w:rPr>
          <w:sz w:val="40"/>
          <w:szCs w:val="40"/>
        </w:rPr>
        <w:t xml:space="preserve"> </w:t>
      </w:r>
      <w:r w:rsidR="00BF7A80">
        <w:rPr>
          <w:sz w:val="40"/>
          <w:szCs w:val="40"/>
        </w:rPr>
        <w:t xml:space="preserve">Aug </w:t>
      </w:r>
      <w:r w:rsidRPr="00362902">
        <w:rPr>
          <w:sz w:val="40"/>
          <w:szCs w:val="40"/>
        </w:rPr>
        <w:t>2025</w:t>
      </w:r>
    </w:p>
    <w:p w:rsidR="001B6531" w:rsidRDefault="001B6531"/>
    <w:p w:rsidR="001B6531" w:rsidRDefault="00000000">
      <w:pPr>
        <w:rPr>
          <w:sz w:val="44"/>
          <w:szCs w:val="44"/>
          <w:u w:val="single"/>
        </w:rPr>
      </w:pPr>
      <w:r w:rsidRPr="00362902">
        <w:rPr>
          <w:sz w:val="44"/>
          <w:szCs w:val="44"/>
          <w:u w:val="single"/>
        </w:rPr>
        <w:t>Table of Contents</w:t>
      </w:r>
    </w:p>
    <w:p w:rsidR="00D154F3" w:rsidRPr="00CD6E89" w:rsidRDefault="00D154F3" w:rsidP="00D154F3">
      <w:pPr>
        <w:pStyle w:val="Heading1"/>
        <w:rPr>
          <w:sz w:val="32"/>
          <w:szCs w:val="32"/>
        </w:rPr>
      </w:pPr>
      <w:r w:rsidRPr="00CD6E89">
        <w:rPr>
          <w:sz w:val="32"/>
          <w:szCs w:val="32"/>
        </w:rPr>
        <w:t xml:space="preserve">1. Introduction to Artificial Intelligence  </w:t>
      </w:r>
      <w:r w:rsidRPr="00CD6E89">
        <w:rPr>
          <w:sz w:val="32"/>
          <w:szCs w:val="32"/>
        </w:rPr>
        <w:br/>
        <w:t xml:space="preserve">2. Types of Artificial Intelligence  </w:t>
      </w:r>
      <w:r>
        <w:rPr>
          <w:sz w:val="32"/>
          <w:szCs w:val="32"/>
        </w:rPr>
        <w:t xml:space="preserve"> </w:t>
      </w:r>
      <w:r w:rsidRPr="00CD6E89">
        <w:rPr>
          <w:sz w:val="32"/>
          <w:szCs w:val="32"/>
        </w:rPr>
        <w:br/>
        <w:t xml:space="preserve">3. Real-World Applications of AI  </w:t>
      </w:r>
      <w:r w:rsidRPr="00CD6E89">
        <w:rPr>
          <w:sz w:val="32"/>
          <w:szCs w:val="32"/>
        </w:rPr>
        <w:br/>
        <w:t xml:space="preserve">4. How AI Benefits Society and Industries  </w:t>
      </w:r>
      <w:r w:rsidRPr="00CD6E89">
        <w:rPr>
          <w:sz w:val="32"/>
          <w:szCs w:val="32"/>
        </w:rPr>
        <w:br/>
        <w:t xml:space="preserve">5. AI Industry in 2025 and Beyond  </w:t>
      </w:r>
      <w:r w:rsidRPr="00CD6E89">
        <w:rPr>
          <w:sz w:val="32"/>
          <w:szCs w:val="32"/>
        </w:rPr>
        <w:br/>
        <w:t xml:space="preserve">6. History and Evolution of AI  </w:t>
      </w:r>
      <w:r w:rsidRPr="00CD6E89">
        <w:rPr>
          <w:sz w:val="32"/>
          <w:szCs w:val="32"/>
        </w:rPr>
        <w:br/>
        <w:t xml:space="preserve">7. Major Achievements in AI  </w:t>
      </w:r>
      <w:r w:rsidRPr="00CD6E89">
        <w:rPr>
          <w:sz w:val="32"/>
          <w:szCs w:val="32"/>
        </w:rPr>
        <w:br/>
        <w:t xml:space="preserve">8. AI for Global Problems Yet to be Solved  </w:t>
      </w:r>
      <w:r w:rsidRPr="00CD6E89">
        <w:rPr>
          <w:sz w:val="32"/>
          <w:szCs w:val="32"/>
        </w:rPr>
        <w:br/>
        <w:t xml:space="preserve">9. Limitations and Challenges of AI  </w:t>
      </w:r>
      <w:r w:rsidRPr="00CD6E89">
        <w:rPr>
          <w:sz w:val="32"/>
          <w:szCs w:val="32"/>
        </w:rPr>
        <w:br/>
        <w:t xml:space="preserve">10. Sectors Needing AI Development  </w:t>
      </w:r>
      <w:r w:rsidRPr="00CD6E89">
        <w:rPr>
          <w:sz w:val="32"/>
          <w:szCs w:val="32"/>
        </w:rPr>
        <w:br/>
        <w:t xml:space="preserve">11. Hardware Requirements for AI  </w:t>
      </w:r>
      <w:r w:rsidRPr="00CD6E89">
        <w:rPr>
          <w:sz w:val="32"/>
          <w:szCs w:val="32"/>
        </w:rPr>
        <w:br/>
        <w:t>12. AI in Defen</w:t>
      </w:r>
      <w:r>
        <w:rPr>
          <w:sz w:val="32"/>
          <w:szCs w:val="32"/>
        </w:rPr>
        <w:t>s</w:t>
      </w:r>
      <w:r w:rsidRPr="00CD6E89">
        <w:rPr>
          <w:sz w:val="32"/>
          <w:szCs w:val="32"/>
        </w:rPr>
        <w:t xml:space="preserve">e and Security  </w:t>
      </w:r>
      <w:r w:rsidRPr="00CD6E89">
        <w:rPr>
          <w:sz w:val="32"/>
          <w:szCs w:val="32"/>
        </w:rPr>
        <w:br/>
        <w:t xml:space="preserve">13. The Future of AI  </w:t>
      </w:r>
      <w:r w:rsidRPr="00CD6E89">
        <w:rPr>
          <w:sz w:val="32"/>
          <w:szCs w:val="32"/>
        </w:rPr>
        <w:br/>
        <w:t>14. Conclusion</w:t>
      </w:r>
    </w:p>
    <w:p w:rsidR="00D154F3" w:rsidRPr="00D154F3" w:rsidRDefault="00D154F3" w:rsidP="00D154F3">
      <w:pPr>
        <w:rPr>
          <w:sz w:val="44"/>
          <w:szCs w:val="44"/>
        </w:rPr>
      </w:pPr>
    </w:p>
    <w:p w:rsidR="001B6531" w:rsidRDefault="001B6531"/>
    <w:p w:rsidR="00362902" w:rsidRPr="00362902" w:rsidRDefault="00000000" w:rsidP="00362902">
      <w:pPr>
        <w:pStyle w:val="Heading1"/>
        <w:rPr>
          <w:b w:val="0"/>
          <w:bCs w:val="0"/>
          <w:color w:val="auto"/>
          <w:sz w:val="32"/>
          <w:szCs w:val="32"/>
        </w:rPr>
      </w:pPr>
      <w:r w:rsidRPr="00362902">
        <w:rPr>
          <w:sz w:val="32"/>
          <w:szCs w:val="32"/>
        </w:rPr>
        <w:lastRenderedPageBreak/>
        <w:t>1</w:t>
      </w:r>
      <w:r w:rsidRPr="008D1130">
        <w:rPr>
          <w:sz w:val="36"/>
          <w:szCs w:val="36"/>
        </w:rPr>
        <w:t xml:space="preserve">. </w:t>
      </w:r>
      <w:r w:rsidRPr="008D1130">
        <w:rPr>
          <w:sz w:val="36"/>
          <w:szCs w:val="36"/>
          <w:u w:val="single"/>
        </w:rPr>
        <w:t>Introduction to Artificial Intelligence</w:t>
      </w:r>
      <w:r w:rsidRPr="00362902">
        <w:rPr>
          <w:sz w:val="32"/>
          <w:szCs w:val="32"/>
        </w:rPr>
        <w:br/>
      </w:r>
      <w:r w:rsidR="00362902" w:rsidRPr="00362902">
        <w:rPr>
          <w:sz w:val="32"/>
          <w:szCs w:val="32"/>
        </w:rPr>
        <w:br/>
      </w:r>
      <w:r w:rsidR="00362902" w:rsidRPr="00362902">
        <w:rPr>
          <w:b w:val="0"/>
          <w:bCs w:val="0"/>
          <w:color w:val="auto"/>
          <w:sz w:val="32"/>
          <w:szCs w:val="32"/>
        </w:rPr>
        <w:t>Artificial Intelligence (AI) is a branch of computer science that aims to create systems capable of performing tasks that typically require human intelligence. These tasks include learning, problem-solving, perception, language understanding, and decision-making.</w:t>
      </w:r>
    </w:p>
    <w:p w:rsidR="00362902" w:rsidRDefault="00362902" w:rsidP="00362902">
      <w:pPr>
        <w:pStyle w:val="Heading1"/>
        <w:rPr>
          <w:b w:val="0"/>
          <w:bCs w:val="0"/>
          <w:color w:val="auto"/>
          <w:sz w:val="32"/>
          <w:szCs w:val="32"/>
        </w:rPr>
      </w:pPr>
      <w:r w:rsidRPr="00362902">
        <w:rPr>
          <w:b w:val="0"/>
          <w:bCs w:val="0"/>
          <w:color w:val="auto"/>
          <w:sz w:val="32"/>
          <w:szCs w:val="32"/>
        </w:rPr>
        <w:t>AI can be embedded in machines, programs, or robots to make them intelligent. It ranges from rule-based systems to complex neural networks that learn from data. AI is used in everyday applications like voice assistants, recommendation systems, and autonomous vehicles.</w:t>
      </w:r>
    </w:p>
    <w:p w:rsidR="00F36EAF" w:rsidRDefault="00F36EAF" w:rsidP="00F36EAF"/>
    <w:p w:rsidR="00F36EAF" w:rsidRDefault="00F36EAF" w:rsidP="00F36EAF">
      <w:pPr>
        <w:rPr>
          <w:sz w:val="32"/>
          <w:szCs w:val="32"/>
        </w:rPr>
      </w:pPr>
      <w:r w:rsidRPr="00F36EAF">
        <w:rPr>
          <w:sz w:val="32"/>
          <w:szCs w:val="32"/>
        </w:rPr>
        <w:t xml:space="preserve">According to </w:t>
      </w:r>
      <w:r w:rsidRPr="00F36EAF">
        <w:rPr>
          <w:b/>
          <w:bCs/>
          <w:sz w:val="32"/>
          <w:szCs w:val="32"/>
        </w:rPr>
        <w:t>“John McCarthy’s (Father of AI)”</w:t>
      </w:r>
      <w:r w:rsidRPr="00F36EAF">
        <w:rPr>
          <w:sz w:val="32"/>
          <w:szCs w:val="32"/>
        </w:rPr>
        <w:t xml:space="preserve"> :</w:t>
      </w:r>
    </w:p>
    <w:p w:rsidR="00F36EAF" w:rsidRPr="00F36EAF" w:rsidRDefault="00F36EAF" w:rsidP="00F36EAF">
      <w:pPr>
        <w:rPr>
          <w:sz w:val="32"/>
          <w:szCs w:val="32"/>
        </w:rPr>
      </w:pPr>
      <w:r>
        <w:rPr>
          <w:sz w:val="32"/>
          <w:szCs w:val="32"/>
        </w:rPr>
        <w:t>“Artificial Intelligence is the science and engineering of making intelligent machines, es</w:t>
      </w:r>
      <w:r w:rsidR="00BA702C">
        <w:rPr>
          <w:sz w:val="32"/>
          <w:szCs w:val="32"/>
        </w:rPr>
        <w:t>pecially intelligent computer programs.”</w:t>
      </w:r>
    </w:p>
    <w:p w:rsidR="00F36EAF" w:rsidRDefault="00BA702C" w:rsidP="00F36EAF">
      <w:pPr>
        <w:rPr>
          <w:sz w:val="32"/>
          <w:szCs w:val="32"/>
        </w:rPr>
      </w:pPr>
      <w:r w:rsidRPr="008D1130">
        <w:rPr>
          <w:sz w:val="32"/>
          <w:szCs w:val="32"/>
        </w:rPr>
        <w:t xml:space="preserve">Overall we can say that “Artificial Intelligence is the science of creating machines that can </w:t>
      </w:r>
      <w:r w:rsidR="008D1130" w:rsidRPr="008D1130">
        <w:rPr>
          <w:sz w:val="32"/>
          <w:szCs w:val="32"/>
        </w:rPr>
        <w:t>learn from experience, adapt to new inputs, and perform cognitive tasks with reasoning and autonomy- mimicking not just human actions, but also the way humans think and evolve.”</w:t>
      </w:r>
    </w:p>
    <w:p w:rsidR="008D1130" w:rsidRPr="00B74F74" w:rsidRDefault="00B74F74" w:rsidP="00F36EAF">
      <w:pPr>
        <w:rPr>
          <w:sz w:val="32"/>
          <w:szCs w:val="32"/>
        </w:rPr>
      </w:pPr>
      <w:r w:rsidRPr="00B74F74">
        <w:rPr>
          <w:sz w:val="32"/>
          <w:szCs w:val="32"/>
        </w:rPr>
        <w:lastRenderedPageBreak/>
        <w:drawing>
          <wp:inline distT="0" distB="0" distL="0" distR="0">
            <wp:extent cx="6311900" cy="4902200"/>
            <wp:effectExtent l="0" t="0" r="0" b="0"/>
            <wp:docPr id="1955859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1900" cy="490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D1130" w:rsidRDefault="009F456E" w:rsidP="00F36EAF">
      <w:pPr>
        <w:rPr>
          <w:b/>
          <w:bCs/>
          <w:color w:val="1F497D" w:themeColor="text2"/>
          <w:sz w:val="36"/>
          <w:szCs w:val="36"/>
        </w:rPr>
      </w:pPr>
      <w:r>
        <w:rPr>
          <w:b/>
          <w:bCs/>
          <w:color w:val="1F497D" w:themeColor="text2"/>
          <w:sz w:val="36"/>
          <w:szCs w:val="36"/>
        </w:rPr>
        <w:t xml:space="preserve">                                                                 </w:t>
      </w:r>
    </w:p>
    <w:p w:rsidR="008D1130" w:rsidRDefault="008D1130" w:rsidP="00F36EAF">
      <w:pPr>
        <w:rPr>
          <w:b/>
          <w:bCs/>
          <w:color w:val="1F497D" w:themeColor="text2"/>
          <w:sz w:val="36"/>
          <w:szCs w:val="36"/>
        </w:rPr>
      </w:pPr>
      <w:r w:rsidRPr="008D1130">
        <w:rPr>
          <w:b/>
          <w:bCs/>
          <w:color w:val="1F497D" w:themeColor="text2"/>
          <w:sz w:val="36"/>
          <w:szCs w:val="36"/>
        </w:rPr>
        <w:t xml:space="preserve">2. </w:t>
      </w:r>
      <w:r w:rsidRPr="008D1130">
        <w:rPr>
          <w:b/>
          <w:bCs/>
          <w:color w:val="1F497D" w:themeColor="text2"/>
          <w:sz w:val="36"/>
          <w:szCs w:val="36"/>
          <w:u w:val="single"/>
        </w:rPr>
        <w:t>Types of Artificial Intelligence</w:t>
      </w:r>
      <w:r w:rsidRPr="008D1130">
        <w:rPr>
          <w:b/>
          <w:bCs/>
          <w:color w:val="1F497D" w:themeColor="text2"/>
          <w:sz w:val="36"/>
          <w:szCs w:val="36"/>
        </w:rPr>
        <w:t xml:space="preserve"> </w:t>
      </w:r>
      <w:r>
        <w:rPr>
          <w:b/>
          <w:bCs/>
          <w:color w:val="1F497D" w:themeColor="text2"/>
          <w:sz w:val="36"/>
          <w:szCs w:val="36"/>
        </w:rPr>
        <w:t>:</w:t>
      </w:r>
    </w:p>
    <w:p w:rsidR="008D1130" w:rsidRDefault="008D1130" w:rsidP="008D1130">
      <w:pPr>
        <w:rPr>
          <w:b/>
          <w:bCs/>
          <w:sz w:val="32"/>
          <w:szCs w:val="32"/>
          <w:u w:val="single"/>
        </w:rPr>
      </w:pPr>
    </w:p>
    <w:p w:rsidR="00230411" w:rsidRDefault="008D1130" w:rsidP="008D1130">
      <w:pPr>
        <w:rPr>
          <w:sz w:val="32"/>
          <w:szCs w:val="32"/>
        </w:rPr>
      </w:pPr>
      <w:r w:rsidRPr="008D1130">
        <w:rPr>
          <w:b/>
          <w:bCs/>
          <w:sz w:val="32"/>
          <w:szCs w:val="32"/>
          <w:u w:val="single"/>
        </w:rPr>
        <w:t>1. Based on Capabilities:</w:t>
      </w:r>
      <w:r w:rsidRPr="008D1130">
        <w:rPr>
          <w:sz w:val="32"/>
          <w:szCs w:val="32"/>
          <w:u w:val="single"/>
        </w:rPr>
        <w:br/>
      </w:r>
    </w:p>
    <w:p w:rsidR="008D1130" w:rsidRDefault="008D1130" w:rsidP="008D1130">
      <w:pPr>
        <w:rPr>
          <w:sz w:val="32"/>
          <w:szCs w:val="32"/>
        </w:rPr>
      </w:pPr>
      <w:r w:rsidRPr="00B74F74">
        <w:rPr>
          <w:b/>
          <w:bCs/>
          <w:sz w:val="32"/>
          <w:szCs w:val="32"/>
        </w:rPr>
        <w:t xml:space="preserve">- </w:t>
      </w:r>
      <w:r w:rsidRPr="00B74F74">
        <w:rPr>
          <w:b/>
          <w:bCs/>
          <w:sz w:val="32"/>
          <w:szCs w:val="32"/>
          <w:u w:val="single"/>
        </w:rPr>
        <w:t>Narrow AI</w:t>
      </w:r>
      <w:r w:rsidRPr="00B74F74">
        <w:rPr>
          <w:b/>
          <w:bCs/>
          <w:sz w:val="32"/>
          <w:szCs w:val="32"/>
        </w:rPr>
        <w:t>:</w:t>
      </w:r>
      <w:r w:rsidRPr="008D1130">
        <w:rPr>
          <w:sz w:val="32"/>
          <w:szCs w:val="32"/>
        </w:rPr>
        <w:t xml:space="preserve"> Also known as Weak AI, this type of AI is designed for a specific task (e.g., voice assistants, spam filters). It cannot perform tasks outside its predefined functions.</w:t>
      </w:r>
    </w:p>
    <w:p w:rsidR="008D1130" w:rsidRDefault="008D1130" w:rsidP="008D1130">
      <w:pPr>
        <w:rPr>
          <w:sz w:val="32"/>
          <w:szCs w:val="32"/>
        </w:rPr>
      </w:pPr>
      <w:r w:rsidRPr="00B74F74">
        <w:rPr>
          <w:b/>
          <w:bCs/>
          <w:sz w:val="32"/>
          <w:szCs w:val="32"/>
          <w:u w:val="single"/>
        </w:rPr>
        <w:lastRenderedPageBreak/>
        <w:t>- General AI</w:t>
      </w:r>
      <w:r w:rsidRPr="00B74F74">
        <w:rPr>
          <w:b/>
          <w:bCs/>
          <w:sz w:val="32"/>
          <w:szCs w:val="32"/>
        </w:rPr>
        <w:t>:</w:t>
      </w:r>
      <w:r w:rsidRPr="008D1130">
        <w:rPr>
          <w:sz w:val="32"/>
          <w:szCs w:val="32"/>
        </w:rPr>
        <w:t xml:space="preserve"> Refers to machines that can perform any intellectual task a human can. This is still a theoretical concept under development.</w:t>
      </w:r>
    </w:p>
    <w:p w:rsidR="00B74F74" w:rsidRDefault="00B74F74" w:rsidP="008D1130">
      <w:pPr>
        <w:rPr>
          <w:sz w:val="32"/>
          <w:szCs w:val="32"/>
        </w:rPr>
      </w:pPr>
    </w:p>
    <w:p w:rsidR="008D1130" w:rsidRDefault="008D1130" w:rsidP="008D1130">
      <w:pPr>
        <w:rPr>
          <w:sz w:val="32"/>
          <w:szCs w:val="32"/>
        </w:rPr>
      </w:pPr>
      <w:r w:rsidRPr="00B74F74">
        <w:rPr>
          <w:b/>
          <w:bCs/>
          <w:sz w:val="32"/>
          <w:szCs w:val="32"/>
          <w:u w:val="single"/>
        </w:rPr>
        <w:t>- Super AI</w:t>
      </w:r>
      <w:r w:rsidRPr="00B74F74">
        <w:rPr>
          <w:b/>
          <w:bCs/>
          <w:sz w:val="32"/>
          <w:szCs w:val="32"/>
        </w:rPr>
        <w:t xml:space="preserve">: </w:t>
      </w:r>
      <w:r w:rsidRPr="008D1130">
        <w:rPr>
          <w:sz w:val="32"/>
          <w:szCs w:val="32"/>
        </w:rPr>
        <w:t>Hypothetical AI that surpasses human intelligence. It could outperform humans in all cognitive tasks.</w:t>
      </w:r>
    </w:p>
    <w:p w:rsidR="008D1130" w:rsidRDefault="008D1130" w:rsidP="008D1130">
      <w:pPr>
        <w:rPr>
          <w:sz w:val="32"/>
          <w:szCs w:val="32"/>
        </w:rPr>
      </w:pPr>
    </w:p>
    <w:p w:rsidR="00230411" w:rsidRDefault="008D1130" w:rsidP="008D1130">
      <w:pPr>
        <w:rPr>
          <w:sz w:val="32"/>
          <w:szCs w:val="32"/>
        </w:rPr>
      </w:pPr>
      <w:r w:rsidRPr="008D1130">
        <w:rPr>
          <w:b/>
          <w:bCs/>
          <w:sz w:val="32"/>
          <w:szCs w:val="32"/>
          <w:u w:val="single"/>
        </w:rPr>
        <w:t>2. Based on Functionality:</w:t>
      </w:r>
      <w:r w:rsidRPr="008D1130">
        <w:rPr>
          <w:sz w:val="32"/>
          <w:szCs w:val="32"/>
        </w:rPr>
        <w:br/>
      </w:r>
    </w:p>
    <w:p w:rsidR="008D1130" w:rsidRDefault="008D1130" w:rsidP="008D1130">
      <w:pPr>
        <w:rPr>
          <w:sz w:val="32"/>
          <w:szCs w:val="32"/>
        </w:rPr>
      </w:pPr>
      <w:r w:rsidRPr="008D1130">
        <w:rPr>
          <w:sz w:val="32"/>
          <w:szCs w:val="32"/>
        </w:rPr>
        <w:t>-</w:t>
      </w:r>
      <w:r w:rsidRPr="00B74F74">
        <w:rPr>
          <w:b/>
          <w:bCs/>
          <w:sz w:val="32"/>
          <w:szCs w:val="32"/>
        </w:rPr>
        <w:t xml:space="preserve"> </w:t>
      </w:r>
      <w:r w:rsidRPr="00B74F74">
        <w:rPr>
          <w:b/>
          <w:bCs/>
          <w:sz w:val="32"/>
          <w:szCs w:val="32"/>
          <w:u w:val="single"/>
        </w:rPr>
        <w:t>Reactive Machines</w:t>
      </w:r>
      <w:r w:rsidRPr="008D1130">
        <w:rPr>
          <w:sz w:val="32"/>
          <w:szCs w:val="32"/>
        </w:rPr>
        <w:t>: Respond to inputs without storing memory (e.g., Deep Blue chess computer).</w:t>
      </w:r>
    </w:p>
    <w:p w:rsidR="00B74F74" w:rsidRDefault="00B74F74" w:rsidP="008D1130">
      <w:pPr>
        <w:rPr>
          <w:sz w:val="32"/>
          <w:szCs w:val="32"/>
        </w:rPr>
      </w:pPr>
    </w:p>
    <w:p w:rsidR="008D1130" w:rsidRDefault="008D1130" w:rsidP="008D1130">
      <w:pPr>
        <w:rPr>
          <w:sz w:val="32"/>
          <w:szCs w:val="32"/>
        </w:rPr>
      </w:pPr>
      <w:r w:rsidRPr="008D1130">
        <w:rPr>
          <w:sz w:val="32"/>
          <w:szCs w:val="32"/>
        </w:rPr>
        <w:t>-</w:t>
      </w:r>
      <w:r w:rsidRPr="00B74F74">
        <w:rPr>
          <w:b/>
          <w:bCs/>
          <w:sz w:val="32"/>
          <w:szCs w:val="32"/>
        </w:rPr>
        <w:t xml:space="preserve"> </w:t>
      </w:r>
      <w:r w:rsidRPr="00B74F74">
        <w:rPr>
          <w:b/>
          <w:bCs/>
          <w:sz w:val="32"/>
          <w:szCs w:val="32"/>
          <w:u w:val="single"/>
        </w:rPr>
        <w:t>Limited Memory</w:t>
      </w:r>
      <w:r w:rsidRPr="00B74F74">
        <w:rPr>
          <w:b/>
          <w:bCs/>
          <w:sz w:val="32"/>
          <w:szCs w:val="32"/>
        </w:rPr>
        <w:t xml:space="preserve">: </w:t>
      </w:r>
      <w:r w:rsidRPr="008D1130">
        <w:rPr>
          <w:sz w:val="32"/>
          <w:szCs w:val="32"/>
        </w:rPr>
        <w:t>Learn from historical data (e.g., self-driving cars).</w:t>
      </w:r>
    </w:p>
    <w:p w:rsidR="00B74F74" w:rsidRDefault="00B74F74" w:rsidP="008D1130">
      <w:pPr>
        <w:rPr>
          <w:sz w:val="32"/>
          <w:szCs w:val="32"/>
        </w:rPr>
      </w:pPr>
    </w:p>
    <w:p w:rsidR="008D1130" w:rsidRDefault="008D1130" w:rsidP="008D1130">
      <w:pPr>
        <w:rPr>
          <w:sz w:val="32"/>
          <w:szCs w:val="32"/>
        </w:rPr>
      </w:pPr>
      <w:r w:rsidRPr="008D1130">
        <w:rPr>
          <w:sz w:val="32"/>
          <w:szCs w:val="32"/>
        </w:rPr>
        <w:t>-</w:t>
      </w:r>
      <w:r w:rsidRPr="00B74F74">
        <w:rPr>
          <w:b/>
          <w:bCs/>
          <w:sz w:val="32"/>
          <w:szCs w:val="32"/>
        </w:rPr>
        <w:t xml:space="preserve"> </w:t>
      </w:r>
      <w:r w:rsidRPr="00B74F74">
        <w:rPr>
          <w:b/>
          <w:bCs/>
          <w:sz w:val="32"/>
          <w:szCs w:val="32"/>
          <w:u w:val="single"/>
        </w:rPr>
        <w:t>Theory of Mind</w:t>
      </w:r>
      <w:r w:rsidRPr="008D1130">
        <w:rPr>
          <w:sz w:val="32"/>
          <w:szCs w:val="32"/>
        </w:rPr>
        <w:t>: Understand emotions, beliefs, and interact socially (in research).</w:t>
      </w:r>
    </w:p>
    <w:p w:rsidR="00B74F74" w:rsidRDefault="00B74F74" w:rsidP="008D1130">
      <w:pPr>
        <w:rPr>
          <w:sz w:val="32"/>
          <w:szCs w:val="32"/>
        </w:rPr>
      </w:pPr>
    </w:p>
    <w:p w:rsidR="001B6531" w:rsidRDefault="008D1130" w:rsidP="008D1130">
      <w:pPr>
        <w:rPr>
          <w:sz w:val="32"/>
          <w:szCs w:val="32"/>
        </w:rPr>
      </w:pPr>
      <w:r w:rsidRPr="00B74F74">
        <w:rPr>
          <w:b/>
          <w:bCs/>
          <w:sz w:val="32"/>
          <w:szCs w:val="32"/>
          <w:u w:val="single"/>
        </w:rPr>
        <w:t>- Self-aware AI</w:t>
      </w:r>
      <w:r w:rsidRPr="00B74F74">
        <w:rPr>
          <w:b/>
          <w:bCs/>
          <w:sz w:val="32"/>
          <w:szCs w:val="32"/>
        </w:rPr>
        <w:t>:</w:t>
      </w:r>
      <w:r w:rsidRPr="008D1130">
        <w:rPr>
          <w:sz w:val="32"/>
          <w:szCs w:val="32"/>
        </w:rPr>
        <w:t xml:space="preserve"> Possess consciousness and self-awareness (not yet developed).</w:t>
      </w:r>
    </w:p>
    <w:p w:rsidR="00230411" w:rsidRPr="00230411" w:rsidRDefault="00230411" w:rsidP="00230411">
      <w:pPr>
        <w:rPr>
          <w:noProof/>
        </w:rPr>
      </w:pPr>
      <w:r w:rsidRPr="00230411">
        <w:rPr>
          <w:noProof/>
        </w:rPr>
        <w:lastRenderedPageBreak/>
        <w:drawing>
          <wp:inline distT="0" distB="0" distL="0" distR="0">
            <wp:extent cx="5485673" cy="4267200"/>
            <wp:effectExtent l="0" t="0" r="1270" b="0"/>
            <wp:docPr id="13834230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4897" cy="42899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E5C57" w:rsidRDefault="000E5C57" w:rsidP="000E5C57">
      <w:pPr>
        <w:rPr>
          <w:b/>
          <w:bCs/>
          <w:color w:val="1F497D" w:themeColor="text2"/>
          <w:sz w:val="36"/>
          <w:szCs w:val="36"/>
          <w:u w:val="single"/>
        </w:rPr>
      </w:pPr>
      <w:r w:rsidRPr="000E5C57">
        <w:rPr>
          <w:b/>
          <w:bCs/>
          <w:color w:val="1F497D" w:themeColor="text2"/>
          <w:sz w:val="36"/>
          <w:szCs w:val="36"/>
          <w:u w:val="single"/>
        </w:rPr>
        <w:t>AI Applications in Real World: Focus on Defense, Space, and Science</w:t>
      </w:r>
    </w:p>
    <w:p w:rsid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t>Here's a detailed explanation of each AI application in the Defense Sector, focusing on how it works technically</w:t>
      </w:r>
      <w:r>
        <w:rPr>
          <w:sz w:val="36"/>
          <w:szCs w:val="36"/>
        </w:rPr>
        <w:t>:</w:t>
      </w:r>
    </w:p>
    <w:p w:rsidR="00431B09" w:rsidRPr="00431B09" w:rsidRDefault="00431B09" w:rsidP="00431B09">
      <w:pPr>
        <w:jc w:val="center"/>
        <w:rPr>
          <w:sz w:val="36"/>
          <w:szCs w:val="36"/>
        </w:rPr>
      </w:pPr>
      <w:r w:rsidRPr="00431B09">
        <w:rPr>
          <w:rFonts w:ascii="Segoe UI Emoji" w:hAnsi="Segoe UI Emoji" w:cs="Segoe UI Emoji"/>
          <w:sz w:val="36"/>
          <w:szCs w:val="36"/>
        </w:rPr>
        <w:t>✅</w:t>
      </w:r>
      <w:r w:rsidRPr="00431B09">
        <w:rPr>
          <w:sz w:val="36"/>
          <w:szCs w:val="36"/>
        </w:rPr>
        <w:t xml:space="preserve"> </w:t>
      </w:r>
      <w:r w:rsidRPr="00431B09">
        <w:rPr>
          <w:b/>
          <w:bCs/>
          <w:sz w:val="36"/>
          <w:szCs w:val="36"/>
        </w:rPr>
        <w:t xml:space="preserve">1. </w:t>
      </w:r>
      <w:r w:rsidRPr="00431B09">
        <w:rPr>
          <w:b/>
          <w:bCs/>
          <w:sz w:val="36"/>
          <w:szCs w:val="36"/>
          <w:u w:val="single"/>
        </w:rPr>
        <w:t>AI in Defense Sector :</w:t>
      </w:r>
    </w:p>
    <w:p w:rsidR="00230411" w:rsidRPr="00230411" w:rsidRDefault="00431B09" w:rsidP="00230411">
      <w:pPr>
        <w:rPr>
          <w:noProof/>
        </w:rPr>
      </w:pPr>
      <w:r w:rsidRPr="00431B09">
        <w:rPr>
          <w:rFonts w:ascii="Segoe UI Emoji" w:hAnsi="Segoe UI Emoji" w:cs="Segoe UI Emoji"/>
          <w:sz w:val="36"/>
          <w:szCs w:val="36"/>
        </w:rPr>
        <w:t>🔹</w:t>
      </w:r>
      <w:r w:rsidRPr="00431B09">
        <w:rPr>
          <w:b/>
          <w:bCs/>
          <w:sz w:val="36"/>
          <w:szCs w:val="36"/>
        </w:rPr>
        <w:t>a.</w:t>
      </w:r>
      <w:r w:rsidRPr="00431B09">
        <w:rPr>
          <w:sz w:val="36"/>
          <w:szCs w:val="36"/>
        </w:rPr>
        <w:t xml:space="preserve"> </w:t>
      </w:r>
      <w:r w:rsidRPr="00431B09">
        <w:rPr>
          <w:b/>
          <w:bCs/>
          <w:sz w:val="36"/>
          <w:szCs w:val="36"/>
          <w:u w:val="single"/>
        </w:rPr>
        <w:t>Autonomous Weapons Systems</w:t>
      </w:r>
    </w:p>
    <w:p w:rsidR="00431B09" w:rsidRPr="00431B09" w:rsidRDefault="00431B09" w:rsidP="00431B09">
      <w:pPr>
        <w:rPr>
          <w:b/>
          <w:bCs/>
          <w:sz w:val="36"/>
          <w:szCs w:val="36"/>
          <w:u w:val="single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Unmanned Aerial Vehicles (UAVs)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b/>
          <w:bCs/>
          <w:sz w:val="36"/>
          <w:szCs w:val="36"/>
        </w:rPr>
        <w:t>Working</w:t>
      </w:r>
      <w:r w:rsidRPr="00431B09">
        <w:rPr>
          <w:sz w:val="36"/>
          <w:szCs w:val="36"/>
        </w:rPr>
        <w:t>:</w:t>
      </w:r>
    </w:p>
    <w:p w:rsidR="00431B09" w:rsidRPr="00431B09" w:rsidRDefault="00431B09" w:rsidP="00431B09">
      <w:pPr>
        <w:numPr>
          <w:ilvl w:val="0"/>
          <w:numId w:val="107"/>
        </w:numPr>
        <w:rPr>
          <w:sz w:val="28"/>
          <w:szCs w:val="28"/>
        </w:rPr>
      </w:pPr>
      <w:r w:rsidRPr="00431B09">
        <w:rPr>
          <w:sz w:val="28"/>
          <w:szCs w:val="28"/>
        </w:rPr>
        <w:lastRenderedPageBreak/>
        <w:t>UAVs are equipped with onboard AI processors that handle real-time sensor data (cameras, LIDAR, radar).</w:t>
      </w:r>
    </w:p>
    <w:p w:rsidR="00431B09" w:rsidRPr="00431B09" w:rsidRDefault="00431B09" w:rsidP="00431B09">
      <w:pPr>
        <w:numPr>
          <w:ilvl w:val="0"/>
          <w:numId w:val="107"/>
        </w:numPr>
        <w:rPr>
          <w:sz w:val="28"/>
          <w:szCs w:val="28"/>
        </w:rPr>
      </w:pPr>
      <w:r w:rsidRPr="00431B09">
        <w:rPr>
          <w:sz w:val="28"/>
          <w:szCs w:val="28"/>
        </w:rPr>
        <w:t>Computer vision is used to detect and classify targets (e.g., tanks, people).</w:t>
      </w:r>
      <w:r w:rsidR="00230411" w:rsidRPr="00230411">
        <w:rPr>
          <w:noProof/>
        </w:rPr>
        <w:t xml:space="preserve"> </w:t>
      </w:r>
      <w:r w:rsidR="00230411" w:rsidRPr="00230411">
        <w:rPr>
          <w:noProof/>
        </w:rPr>
        <w:drawing>
          <wp:inline distT="0" distB="0" distL="0" distR="0" wp14:anchorId="2B8C1CCB" wp14:editId="39396EBD">
            <wp:extent cx="4301836" cy="3483268"/>
            <wp:effectExtent l="0" t="0" r="3810" b="3175"/>
            <wp:docPr id="28984220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291" cy="34965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1B09" w:rsidRPr="00431B09" w:rsidRDefault="00431B09" w:rsidP="00431B09">
      <w:pPr>
        <w:numPr>
          <w:ilvl w:val="0"/>
          <w:numId w:val="107"/>
        </w:numPr>
        <w:rPr>
          <w:sz w:val="28"/>
          <w:szCs w:val="28"/>
        </w:rPr>
      </w:pPr>
      <w:r w:rsidRPr="00431B09">
        <w:rPr>
          <w:sz w:val="28"/>
          <w:szCs w:val="28"/>
        </w:rPr>
        <w:t>AI algorithms (e.g., CNNs – Convolutional Neural Networks) guide flight path autonomously by avoiding obstacles and tracking objects.</w:t>
      </w:r>
    </w:p>
    <w:p w:rsidR="00431B09" w:rsidRPr="00431B09" w:rsidRDefault="00431B09" w:rsidP="00431B09">
      <w:pPr>
        <w:numPr>
          <w:ilvl w:val="0"/>
          <w:numId w:val="107"/>
        </w:numPr>
        <w:rPr>
          <w:sz w:val="28"/>
          <w:szCs w:val="28"/>
        </w:rPr>
      </w:pPr>
      <w:r w:rsidRPr="00431B09">
        <w:rPr>
          <w:sz w:val="28"/>
          <w:szCs w:val="28"/>
        </w:rPr>
        <w:t>Target engagement is handled with decision-making models like reinforcement learning or rule-based expert systems, supervised by human operators.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Loitering Munitions (Kamikaze Drones)</w:t>
      </w:r>
    </w:p>
    <w:p w:rsidR="00431B09" w:rsidRPr="00431B09" w:rsidRDefault="00431B09" w:rsidP="00431B09">
      <w:pPr>
        <w:rPr>
          <w:b/>
          <w:bCs/>
          <w:sz w:val="36"/>
          <w:szCs w:val="36"/>
        </w:rPr>
      </w:pPr>
      <w:r w:rsidRPr="00431B09">
        <w:rPr>
          <w:b/>
          <w:bCs/>
          <w:sz w:val="36"/>
          <w:szCs w:val="36"/>
        </w:rPr>
        <w:t>Working:</w:t>
      </w:r>
    </w:p>
    <w:p w:rsidR="00431B09" w:rsidRPr="00431B09" w:rsidRDefault="00431B09" w:rsidP="00431B09">
      <w:pPr>
        <w:numPr>
          <w:ilvl w:val="0"/>
          <w:numId w:val="108"/>
        </w:numPr>
        <w:rPr>
          <w:sz w:val="28"/>
          <w:szCs w:val="28"/>
        </w:rPr>
      </w:pPr>
      <w:r w:rsidRPr="00431B09">
        <w:rPr>
          <w:sz w:val="28"/>
          <w:szCs w:val="28"/>
        </w:rPr>
        <w:t>Use pre-fed intelligence and real-time image recognition to identify high-value targets.</w:t>
      </w:r>
    </w:p>
    <w:p w:rsidR="00431B09" w:rsidRPr="00431B09" w:rsidRDefault="00431B09" w:rsidP="00431B09">
      <w:pPr>
        <w:numPr>
          <w:ilvl w:val="0"/>
          <w:numId w:val="108"/>
        </w:numPr>
        <w:rPr>
          <w:sz w:val="28"/>
          <w:szCs w:val="28"/>
        </w:rPr>
      </w:pPr>
      <w:r w:rsidRPr="00431B09">
        <w:rPr>
          <w:sz w:val="28"/>
          <w:szCs w:val="28"/>
        </w:rPr>
        <w:t>These drones "loiter" in an area using GPS and inertial navigation while scanning for targets.</w:t>
      </w:r>
    </w:p>
    <w:p w:rsidR="00431B09" w:rsidRPr="00431B09" w:rsidRDefault="00431B09" w:rsidP="00431B09">
      <w:pPr>
        <w:numPr>
          <w:ilvl w:val="0"/>
          <w:numId w:val="108"/>
        </w:numPr>
        <w:rPr>
          <w:sz w:val="28"/>
          <w:szCs w:val="28"/>
        </w:rPr>
      </w:pPr>
      <w:r w:rsidRPr="00431B09">
        <w:rPr>
          <w:sz w:val="28"/>
          <w:szCs w:val="28"/>
        </w:rPr>
        <w:lastRenderedPageBreak/>
        <w:t>Upon detection, AI confirms through multiple criteria (object size, thermal profile, movement) before executing a strike.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rFonts w:ascii="Segoe UI Emoji" w:hAnsi="Segoe UI Emoji" w:cs="Segoe UI Emoji"/>
          <w:sz w:val="36"/>
          <w:szCs w:val="36"/>
        </w:rPr>
        <w:t>🔹</w:t>
      </w:r>
      <w:r w:rsidRPr="00431B09">
        <w:rPr>
          <w:sz w:val="36"/>
          <w:szCs w:val="36"/>
        </w:rPr>
        <w:t xml:space="preserve"> </w:t>
      </w:r>
      <w:r w:rsidRPr="00431B09">
        <w:rPr>
          <w:b/>
          <w:bCs/>
          <w:sz w:val="36"/>
          <w:szCs w:val="36"/>
          <w:u w:val="single"/>
        </w:rPr>
        <w:t>b. Tanks &amp; Armored Vehicles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AI-Based Navigation (in GPS-Denied Areas)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b/>
          <w:bCs/>
          <w:sz w:val="36"/>
          <w:szCs w:val="36"/>
        </w:rPr>
        <w:t>Working</w:t>
      </w:r>
      <w:r w:rsidRPr="00431B09">
        <w:rPr>
          <w:sz w:val="36"/>
          <w:szCs w:val="36"/>
        </w:rPr>
        <w:t>:</w:t>
      </w:r>
    </w:p>
    <w:p w:rsidR="00431B09" w:rsidRPr="00431B09" w:rsidRDefault="00431B09" w:rsidP="00431B09">
      <w:pPr>
        <w:numPr>
          <w:ilvl w:val="0"/>
          <w:numId w:val="109"/>
        </w:numPr>
        <w:rPr>
          <w:sz w:val="28"/>
          <w:szCs w:val="28"/>
        </w:rPr>
      </w:pPr>
      <w:r w:rsidRPr="00431B09">
        <w:rPr>
          <w:sz w:val="28"/>
          <w:szCs w:val="28"/>
        </w:rPr>
        <w:t>AI fuses data from IMUs (Inertial Measurement Units), gyroscopes, cameras, and LIDAR for SLAM (Simultaneous Localization and Mapping).</w:t>
      </w:r>
    </w:p>
    <w:p w:rsidR="00431B09" w:rsidRPr="00431B09" w:rsidRDefault="00431B09" w:rsidP="00431B09">
      <w:pPr>
        <w:numPr>
          <w:ilvl w:val="0"/>
          <w:numId w:val="109"/>
        </w:numPr>
        <w:rPr>
          <w:sz w:val="28"/>
          <w:szCs w:val="28"/>
        </w:rPr>
      </w:pPr>
      <w:r w:rsidRPr="00431B09">
        <w:rPr>
          <w:sz w:val="28"/>
          <w:szCs w:val="28"/>
        </w:rPr>
        <w:t>SLAM enables the vehicle to create a map of the environment and localize itself within it without GPS.</w:t>
      </w:r>
    </w:p>
    <w:p w:rsidR="00431B09" w:rsidRPr="00431B09" w:rsidRDefault="00431B09" w:rsidP="00431B09">
      <w:pPr>
        <w:numPr>
          <w:ilvl w:val="0"/>
          <w:numId w:val="109"/>
        </w:numPr>
        <w:rPr>
          <w:sz w:val="28"/>
          <w:szCs w:val="28"/>
        </w:rPr>
      </w:pPr>
      <w:r w:rsidRPr="00431B09">
        <w:rPr>
          <w:sz w:val="28"/>
          <w:szCs w:val="28"/>
        </w:rPr>
        <w:t>Deep learning networks recognize terrain features to assist in route planning.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Real-Time Threat Detection</w:t>
      </w:r>
    </w:p>
    <w:p w:rsidR="00431B09" w:rsidRPr="00431B09" w:rsidRDefault="00431B09" w:rsidP="00431B09">
      <w:pPr>
        <w:rPr>
          <w:b/>
          <w:bCs/>
          <w:sz w:val="36"/>
          <w:szCs w:val="36"/>
          <w:u w:val="single"/>
        </w:rPr>
      </w:pPr>
      <w:r w:rsidRPr="00431B09">
        <w:rPr>
          <w:b/>
          <w:bCs/>
          <w:sz w:val="36"/>
          <w:szCs w:val="36"/>
          <w:u w:val="single"/>
        </w:rPr>
        <w:t>Working:</w:t>
      </w:r>
    </w:p>
    <w:p w:rsidR="00431B09" w:rsidRPr="00431B09" w:rsidRDefault="00431B09" w:rsidP="00431B09">
      <w:pPr>
        <w:numPr>
          <w:ilvl w:val="0"/>
          <w:numId w:val="110"/>
        </w:numPr>
        <w:rPr>
          <w:sz w:val="28"/>
          <w:szCs w:val="28"/>
        </w:rPr>
      </w:pPr>
      <w:r w:rsidRPr="00431B09">
        <w:rPr>
          <w:sz w:val="28"/>
          <w:szCs w:val="28"/>
        </w:rPr>
        <w:t>360-degree visual and thermal cameras send feed to AI models that identify humans, mines, RPGs, or IEDs.</w:t>
      </w:r>
    </w:p>
    <w:p w:rsidR="00431B09" w:rsidRPr="00431B09" w:rsidRDefault="00431B09" w:rsidP="00431B09">
      <w:pPr>
        <w:numPr>
          <w:ilvl w:val="0"/>
          <w:numId w:val="110"/>
        </w:numPr>
        <w:rPr>
          <w:sz w:val="28"/>
          <w:szCs w:val="28"/>
        </w:rPr>
      </w:pPr>
      <w:r w:rsidRPr="00431B09">
        <w:rPr>
          <w:sz w:val="28"/>
          <w:szCs w:val="28"/>
        </w:rPr>
        <w:t>Object detection algorithms (e.g., YOLO, Faster R-CNN) process images in milliseconds.</w:t>
      </w:r>
    </w:p>
    <w:p w:rsidR="00431B09" w:rsidRPr="00431B09" w:rsidRDefault="00431B09" w:rsidP="00431B09">
      <w:pPr>
        <w:numPr>
          <w:ilvl w:val="0"/>
          <w:numId w:val="110"/>
        </w:numPr>
        <w:rPr>
          <w:sz w:val="28"/>
          <w:szCs w:val="28"/>
        </w:rPr>
      </w:pPr>
      <w:r w:rsidRPr="00431B09">
        <w:rPr>
          <w:sz w:val="28"/>
          <w:szCs w:val="28"/>
        </w:rPr>
        <w:t>Alerts are sent to crew and defensive systems are activated (e.g., active protection system auto-firing countermeasures).</w:t>
      </w:r>
    </w:p>
    <w:p w:rsidR="00431B09" w:rsidRPr="00431B09" w:rsidRDefault="00431B09" w:rsidP="00431B09">
      <w:pPr>
        <w:rPr>
          <w:b/>
          <w:bCs/>
          <w:sz w:val="36"/>
          <w:szCs w:val="36"/>
          <w:u w:val="single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Predictive Maintenance</w:t>
      </w:r>
    </w:p>
    <w:p w:rsidR="00431B09" w:rsidRPr="00431B09" w:rsidRDefault="00431B09" w:rsidP="00431B09">
      <w:pPr>
        <w:rPr>
          <w:b/>
          <w:bCs/>
          <w:sz w:val="36"/>
          <w:szCs w:val="36"/>
        </w:rPr>
      </w:pPr>
      <w:r w:rsidRPr="00431B09">
        <w:rPr>
          <w:b/>
          <w:bCs/>
          <w:sz w:val="36"/>
          <w:szCs w:val="36"/>
        </w:rPr>
        <w:t>Working:</w:t>
      </w:r>
    </w:p>
    <w:p w:rsidR="00431B09" w:rsidRPr="00431B09" w:rsidRDefault="00431B09" w:rsidP="00431B09">
      <w:pPr>
        <w:numPr>
          <w:ilvl w:val="0"/>
          <w:numId w:val="111"/>
        </w:numPr>
        <w:rPr>
          <w:sz w:val="28"/>
          <w:szCs w:val="28"/>
        </w:rPr>
      </w:pPr>
      <w:r w:rsidRPr="00431B09">
        <w:rPr>
          <w:sz w:val="28"/>
          <w:szCs w:val="28"/>
        </w:rPr>
        <w:t>Sensors monitor engine temperature, vibration, oil levels, etc.</w:t>
      </w:r>
    </w:p>
    <w:p w:rsidR="00431B09" w:rsidRPr="00431B09" w:rsidRDefault="00431B09" w:rsidP="00431B09">
      <w:pPr>
        <w:numPr>
          <w:ilvl w:val="0"/>
          <w:numId w:val="111"/>
        </w:numPr>
        <w:rPr>
          <w:sz w:val="28"/>
          <w:szCs w:val="28"/>
        </w:rPr>
      </w:pPr>
      <w:r w:rsidRPr="00431B09">
        <w:rPr>
          <w:sz w:val="28"/>
          <w:szCs w:val="28"/>
        </w:rPr>
        <w:lastRenderedPageBreak/>
        <w:t>Data is sent to an AI model (often based on RNNs or anomaly detection) which predicts the likelihood of component failure.</w:t>
      </w:r>
    </w:p>
    <w:p w:rsidR="00431B09" w:rsidRPr="00431B09" w:rsidRDefault="00431B09" w:rsidP="00431B09">
      <w:pPr>
        <w:numPr>
          <w:ilvl w:val="0"/>
          <w:numId w:val="111"/>
        </w:numPr>
        <w:rPr>
          <w:sz w:val="28"/>
          <w:szCs w:val="28"/>
        </w:rPr>
      </w:pPr>
      <w:r w:rsidRPr="00431B09">
        <w:rPr>
          <w:sz w:val="28"/>
          <w:szCs w:val="28"/>
        </w:rPr>
        <w:t>This ensures proactive repairs and reduces downtime.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rFonts w:ascii="Segoe UI Emoji" w:hAnsi="Segoe UI Emoji" w:cs="Segoe UI Emoji"/>
          <w:sz w:val="36"/>
          <w:szCs w:val="36"/>
        </w:rPr>
        <w:t>🔹</w:t>
      </w:r>
      <w:r w:rsidRPr="00431B09">
        <w:rPr>
          <w:sz w:val="36"/>
          <w:szCs w:val="36"/>
        </w:rPr>
        <w:t xml:space="preserve"> </w:t>
      </w:r>
      <w:r w:rsidRPr="00431B09">
        <w:rPr>
          <w:b/>
          <w:bCs/>
          <w:sz w:val="36"/>
          <w:szCs w:val="36"/>
          <w:u w:val="single"/>
        </w:rPr>
        <w:t>c. Missile Systems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AI-Based Target Tracking</w:t>
      </w:r>
    </w:p>
    <w:p w:rsidR="00431B09" w:rsidRPr="00431B09" w:rsidRDefault="00431B09" w:rsidP="00431B09">
      <w:pPr>
        <w:rPr>
          <w:b/>
          <w:bCs/>
          <w:sz w:val="36"/>
          <w:szCs w:val="36"/>
        </w:rPr>
      </w:pPr>
      <w:r w:rsidRPr="00431B09">
        <w:rPr>
          <w:b/>
          <w:bCs/>
          <w:sz w:val="36"/>
          <w:szCs w:val="36"/>
        </w:rPr>
        <w:t>Working:</w:t>
      </w:r>
    </w:p>
    <w:p w:rsidR="00431B09" w:rsidRPr="00431B09" w:rsidRDefault="00431B09" w:rsidP="00431B09">
      <w:pPr>
        <w:numPr>
          <w:ilvl w:val="0"/>
          <w:numId w:val="112"/>
        </w:numPr>
        <w:rPr>
          <w:sz w:val="28"/>
          <w:szCs w:val="28"/>
        </w:rPr>
      </w:pPr>
      <w:r w:rsidRPr="00431B09">
        <w:rPr>
          <w:sz w:val="28"/>
          <w:szCs w:val="28"/>
        </w:rPr>
        <w:t>Real-time infrared or radar data is fed into AI algorithms that predict target trajectory using Kalman filters + neural networks.</w:t>
      </w:r>
    </w:p>
    <w:p w:rsidR="00431B09" w:rsidRPr="00431B09" w:rsidRDefault="00431B09" w:rsidP="00431B09">
      <w:pPr>
        <w:numPr>
          <w:ilvl w:val="0"/>
          <w:numId w:val="112"/>
        </w:numPr>
        <w:rPr>
          <w:sz w:val="28"/>
          <w:szCs w:val="28"/>
        </w:rPr>
      </w:pPr>
      <w:r w:rsidRPr="00431B09">
        <w:rPr>
          <w:sz w:val="28"/>
          <w:szCs w:val="28"/>
        </w:rPr>
        <w:t>AI ensures precise mid-course correction by continuously updating flight paths.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Swarm Intelligence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b/>
          <w:bCs/>
          <w:sz w:val="36"/>
          <w:szCs w:val="36"/>
        </w:rPr>
        <w:t>Working</w:t>
      </w:r>
      <w:r w:rsidRPr="00431B09">
        <w:rPr>
          <w:sz w:val="36"/>
          <w:szCs w:val="36"/>
        </w:rPr>
        <w:t>:</w:t>
      </w:r>
    </w:p>
    <w:p w:rsidR="00431B09" w:rsidRPr="00431B09" w:rsidRDefault="00431B09" w:rsidP="00431B09">
      <w:pPr>
        <w:numPr>
          <w:ilvl w:val="0"/>
          <w:numId w:val="113"/>
        </w:numPr>
        <w:rPr>
          <w:sz w:val="28"/>
          <w:szCs w:val="28"/>
        </w:rPr>
      </w:pPr>
      <w:r w:rsidRPr="00431B09">
        <w:rPr>
          <w:sz w:val="28"/>
          <w:szCs w:val="28"/>
        </w:rPr>
        <w:t>Multiple missiles or drones communicate using decentralized AI agents.</w:t>
      </w:r>
    </w:p>
    <w:p w:rsidR="00431B09" w:rsidRPr="00431B09" w:rsidRDefault="00431B09" w:rsidP="00431B09">
      <w:pPr>
        <w:numPr>
          <w:ilvl w:val="0"/>
          <w:numId w:val="113"/>
        </w:numPr>
        <w:rPr>
          <w:sz w:val="28"/>
          <w:szCs w:val="28"/>
        </w:rPr>
      </w:pPr>
      <w:r w:rsidRPr="00431B09">
        <w:rPr>
          <w:sz w:val="28"/>
          <w:szCs w:val="28"/>
        </w:rPr>
        <w:t>Inspired by nature (like bee swarms), they use consensus algorithms to assign tasks (who strikes, who jams, etc.).</w:t>
      </w:r>
    </w:p>
    <w:p w:rsidR="00431B09" w:rsidRPr="00431B09" w:rsidRDefault="00431B09" w:rsidP="00431B09">
      <w:pPr>
        <w:numPr>
          <w:ilvl w:val="0"/>
          <w:numId w:val="113"/>
        </w:numPr>
        <w:rPr>
          <w:sz w:val="28"/>
          <w:szCs w:val="28"/>
        </w:rPr>
      </w:pPr>
      <w:r w:rsidRPr="00431B09">
        <w:rPr>
          <w:sz w:val="28"/>
          <w:szCs w:val="28"/>
        </w:rPr>
        <w:t>This coordination increases success and resilience to countermeasures.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rFonts w:ascii="Segoe UI Emoji" w:hAnsi="Segoe UI Emoji" w:cs="Segoe UI Emoji"/>
          <w:sz w:val="36"/>
          <w:szCs w:val="36"/>
        </w:rPr>
        <w:t>🔹</w:t>
      </w:r>
      <w:r w:rsidRPr="00431B09">
        <w:rPr>
          <w:sz w:val="36"/>
          <w:szCs w:val="36"/>
        </w:rPr>
        <w:t xml:space="preserve"> </w:t>
      </w:r>
      <w:r w:rsidRPr="00431B09">
        <w:rPr>
          <w:b/>
          <w:bCs/>
          <w:sz w:val="36"/>
          <w:szCs w:val="36"/>
          <w:u w:val="single"/>
        </w:rPr>
        <w:t>d. Cybersecurity in Military Systems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AI for Intrusion Detection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b/>
          <w:bCs/>
          <w:sz w:val="36"/>
          <w:szCs w:val="36"/>
        </w:rPr>
        <w:t>Working</w:t>
      </w:r>
      <w:r w:rsidRPr="00431B09">
        <w:rPr>
          <w:sz w:val="36"/>
          <w:szCs w:val="36"/>
        </w:rPr>
        <w:t>:</w:t>
      </w:r>
    </w:p>
    <w:p w:rsidR="00431B09" w:rsidRPr="00431B09" w:rsidRDefault="00431B09" w:rsidP="00431B09">
      <w:pPr>
        <w:numPr>
          <w:ilvl w:val="0"/>
          <w:numId w:val="114"/>
        </w:numPr>
        <w:rPr>
          <w:sz w:val="28"/>
          <w:szCs w:val="28"/>
        </w:rPr>
      </w:pPr>
      <w:r w:rsidRPr="00431B09">
        <w:rPr>
          <w:sz w:val="28"/>
          <w:szCs w:val="28"/>
        </w:rPr>
        <w:t>AI monitors network traffic and system logs using unsupervised learning to detect anomalies.</w:t>
      </w:r>
    </w:p>
    <w:p w:rsidR="00431B09" w:rsidRPr="00431B09" w:rsidRDefault="00431B09" w:rsidP="00431B09">
      <w:pPr>
        <w:numPr>
          <w:ilvl w:val="0"/>
          <w:numId w:val="114"/>
        </w:numPr>
        <w:rPr>
          <w:sz w:val="28"/>
          <w:szCs w:val="28"/>
        </w:rPr>
      </w:pPr>
      <w:r w:rsidRPr="00431B09">
        <w:rPr>
          <w:sz w:val="28"/>
          <w:szCs w:val="28"/>
        </w:rPr>
        <w:lastRenderedPageBreak/>
        <w:t>E.g., if an unusual access pattern is detected (like login from unknown location or time), it triggers a security alert.</w:t>
      </w:r>
    </w:p>
    <w:p w:rsidR="00431B09" w:rsidRPr="00431B09" w:rsidRDefault="00431B09" w:rsidP="00431B09">
      <w:pPr>
        <w:rPr>
          <w:b/>
          <w:bCs/>
          <w:sz w:val="36"/>
          <w:szCs w:val="36"/>
        </w:rPr>
      </w:pPr>
      <w:r w:rsidRPr="00431B09">
        <w:rPr>
          <w:b/>
          <w:bCs/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Adaptive Security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b/>
          <w:bCs/>
          <w:sz w:val="36"/>
          <w:szCs w:val="36"/>
        </w:rPr>
        <w:t>Working</w:t>
      </w:r>
      <w:r w:rsidRPr="00431B09">
        <w:rPr>
          <w:sz w:val="36"/>
          <w:szCs w:val="36"/>
        </w:rPr>
        <w:t>:</w:t>
      </w:r>
    </w:p>
    <w:p w:rsidR="00431B09" w:rsidRPr="00431B09" w:rsidRDefault="00431B09" w:rsidP="00431B09">
      <w:pPr>
        <w:numPr>
          <w:ilvl w:val="0"/>
          <w:numId w:val="115"/>
        </w:numPr>
        <w:rPr>
          <w:sz w:val="28"/>
          <w:szCs w:val="28"/>
        </w:rPr>
      </w:pPr>
      <w:r w:rsidRPr="00431B09">
        <w:rPr>
          <w:sz w:val="28"/>
          <w:szCs w:val="28"/>
        </w:rPr>
        <w:t>AI continuously learns from new attack vectors and automatically updates firewall rules and access control policies.</w:t>
      </w:r>
    </w:p>
    <w:p w:rsidR="00431B09" w:rsidRPr="00431B09" w:rsidRDefault="00431B09" w:rsidP="00431B09">
      <w:pPr>
        <w:numPr>
          <w:ilvl w:val="0"/>
          <w:numId w:val="115"/>
        </w:numPr>
        <w:rPr>
          <w:sz w:val="28"/>
          <w:szCs w:val="28"/>
        </w:rPr>
      </w:pPr>
      <w:r w:rsidRPr="00431B09">
        <w:rPr>
          <w:sz w:val="28"/>
          <w:szCs w:val="28"/>
        </w:rPr>
        <w:t>Uses Natural Language Processing (NLP) to parse threat reports and adapt defenses in near-real time.</w:t>
      </w:r>
    </w:p>
    <w:p w:rsidR="00431B09" w:rsidRPr="00431B09" w:rsidRDefault="00431B09" w:rsidP="00431B09">
      <w:pPr>
        <w:rPr>
          <w:b/>
          <w:bCs/>
          <w:sz w:val="36"/>
          <w:szCs w:val="36"/>
          <w:u w:val="single"/>
        </w:rPr>
      </w:pPr>
      <w:r w:rsidRPr="00431B09">
        <w:rPr>
          <w:rFonts w:ascii="Segoe UI Emoji" w:hAnsi="Segoe UI Emoji" w:cs="Segoe UI Emoji"/>
          <w:sz w:val="36"/>
          <w:szCs w:val="36"/>
        </w:rPr>
        <w:t>🔹</w:t>
      </w:r>
      <w:r w:rsidRPr="00431B09">
        <w:rPr>
          <w:b/>
          <w:bCs/>
          <w:sz w:val="36"/>
          <w:szCs w:val="36"/>
          <w:u w:val="single"/>
        </w:rPr>
        <w:t>e. Intelligence, Surveillance &amp; Reconnaissance (ISR)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Image &amp; Video Analysis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b/>
          <w:bCs/>
          <w:sz w:val="36"/>
          <w:szCs w:val="36"/>
        </w:rPr>
        <w:t>Working</w:t>
      </w:r>
      <w:r w:rsidRPr="00431B09">
        <w:rPr>
          <w:sz w:val="36"/>
          <w:szCs w:val="36"/>
        </w:rPr>
        <w:t>:</w:t>
      </w:r>
    </w:p>
    <w:p w:rsidR="00431B09" w:rsidRPr="00431B09" w:rsidRDefault="00431B09" w:rsidP="00431B09">
      <w:pPr>
        <w:numPr>
          <w:ilvl w:val="0"/>
          <w:numId w:val="116"/>
        </w:numPr>
        <w:rPr>
          <w:sz w:val="28"/>
          <w:szCs w:val="28"/>
        </w:rPr>
      </w:pPr>
      <w:r w:rsidRPr="00431B09">
        <w:rPr>
          <w:sz w:val="28"/>
          <w:szCs w:val="28"/>
        </w:rPr>
        <w:t>Satellite and drone images are analyzed using computer vision + object detection to identify enemy bases, vehicles, or movement.</w:t>
      </w:r>
    </w:p>
    <w:p w:rsidR="00431B09" w:rsidRPr="00431B09" w:rsidRDefault="00431B09" w:rsidP="00431B09">
      <w:pPr>
        <w:numPr>
          <w:ilvl w:val="0"/>
          <w:numId w:val="116"/>
        </w:numPr>
        <w:rPr>
          <w:sz w:val="28"/>
          <w:szCs w:val="28"/>
        </w:rPr>
      </w:pPr>
      <w:r w:rsidRPr="00431B09">
        <w:rPr>
          <w:sz w:val="28"/>
          <w:szCs w:val="28"/>
        </w:rPr>
        <w:t>AI filters out irrelevant data (clouds, birds, shadows) using segmentation algorithms.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Signal Processing</w:t>
      </w:r>
    </w:p>
    <w:p w:rsidR="00431B09" w:rsidRPr="00431B09" w:rsidRDefault="00431B09" w:rsidP="00431B09">
      <w:pPr>
        <w:rPr>
          <w:b/>
          <w:bCs/>
          <w:sz w:val="36"/>
          <w:szCs w:val="36"/>
        </w:rPr>
      </w:pPr>
      <w:r w:rsidRPr="00431B09">
        <w:rPr>
          <w:b/>
          <w:bCs/>
          <w:sz w:val="36"/>
          <w:szCs w:val="36"/>
        </w:rPr>
        <w:t>Working:</w:t>
      </w:r>
    </w:p>
    <w:p w:rsidR="00431B09" w:rsidRPr="00431B09" w:rsidRDefault="00431B09" w:rsidP="00431B09">
      <w:pPr>
        <w:numPr>
          <w:ilvl w:val="0"/>
          <w:numId w:val="117"/>
        </w:numPr>
        <w:rPr>
          <w:sz w:val="28"/>
          <w:szCs w:val="28"/>
        </w:rPr>
      </w:pPr>
      <w:r w:rsidRPr="00431B09">
        <w:rPr>
          <w:sz w:val="28"/>
          <w:szCs w:val="28"/>
        </w:rPr>
        <w:t>AI uses spectral analysis + ML classifiers to decode radio, radar, or encrypted enemy communications.</w:t>
      </w:r>
    </w:p>
    <w:p w:rsidR="00431B09" w:rsidRPr="00431B09" w:rsidRDefault="00431B09" w:rsidP="00431B09">
      <w:pPr>
        <w:numPr>
          <w:ilvl w:val="0"/>
          <w:numId w:val="117"/>
        </w:numPr>
        <w:rPr>
          <w:sz w:val="28"/>
          <w:szCs w:val="28"/>
        </w:rPr>
      </w:pPr>
      <w:r w:rsidRPr="00431B09">
        <w:rPr>
          <w:sz w:val="28"/>
          <w:szCs w:val="28"/>
        </w:rPr>
        <w:t>NLP models transcribe and translate intercepted signals for intelligence use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rFonts w:ascii="Segoe UI Emoji" w:hAnsi="Segoe UI Emoji" w:cs="Segoe UI Emoji"/>
          <w:sz w:val="36"/>
          <w:szCs w:val="36"/>
        </w:rPr>
        <w:t>🔹</w:t>
      </w:r>
      <w:r w:rsidRPr="00431B09">
        <w:rPr>
          <w:sz w:val="36"/>
          <w:szCs w:val="36"/>
        </w:rPr>
        <w:t xml:space="preserve"> </w:t>
      </w:r>
      <w:r w:rsidRPr="00431B09">
        <w:rPr>
          <w:b/>
          <w:bCs/>
          <w:sz w:val="36"/>
          <w:szCs w:val="36"/>
        </w:rPr>
        <w:t xml:space="preserve">f. </w:t>
      </w:r>
      <w:r w:rsidRPr="00431B09">
        <w:rPr>
          <w:b/>
          <w:bCs/>
          <w:sz w:val="36"/>
          <w:szCs w:val="36"/>
          <w:u w:val="single"/>
        </w:rPr>
        <w:t>Logistics &amp; Supply Chain Optimization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lastRenderedPageBreak/>
        <w:t xml:space="preserve">• </w:t>
      </w:r>
      <w:r w:rsidRPr="00431B09">
        <w:rPr>
          <w:b/>
          <w:bCs/>
          <w:sz w:val="36"/>
          <w:szCs w:val="36"/>
          <w:u w:val="single"/>
        </w:rPr>
        <w:t>Route Optimization</w:t>
      </w:r>
    </w:p>
    <w:p w:rsidR="00431B09" w:rsidRPr="00431B09" w:rsidRDefault="00431B09" w:rsidP="00431B09">
      <w:pPr>
        <w:rPr>
          <w:b/>
          <w:bCs/>
          <w:sz w:val="36"/>
          <w:szCs w:val="36"/>
        </w:rPr>
      </w:pPr>
      <w:r w:rsidRPr="00431B09">
        <w:rPr>
          <w:b/>
          <w:bCs/>
          <w:sz w:val="36"/>
          <w:szCs w:val="36"/>
        </w:rPr>
        <w:t>Working:</w:t>
      </w:r>
    </w:p>
    <w:p w:rsidR="00431B09" w:rsidRPr="00431B09" w:rsidRDefault="00431B09" w:rsidP="00431B09">
      <w:pPr>
        <w:numPr>
          <w:ilvl w:val="0"/>
          <w:numId w:val="118"/>
        </w:numPr>
        <w:rPr>
          <w:sz w:val="28"/>
          <w:szCs w:val="28"/>
        </w:rPr>
      </w:pPr>
      <w:r w:rsidRPr="00431B09">
        <w:rPr>
          <w:sz w:val="28"/>
          <w:szCs w:val="28"/>
        </w:rPr>
        <w:t>AI uses graph-based algorithms (like Dijkstra or A*) combined with real-time terrain/weather data to plan safest &amp; fastest delivery routes.</w:t>
      </w:r>
    </w:p>
    <w:p w:rsidR="00431B09" w:rsidRPr="00431B09" w:rsidRDefault="00431B09" w:rsidP="00431B09">
      <w:pPr>
        <w:numPr>
          <w:ilvl w:val="0"/>
          <w:numId w:val="118"/>
        </w:numPr>
        <w:rPr>
          <w:sz w:val="28"/>
          <w:szCs w:val="28"/>
        </w:rPr>
      </w:pPr>
      <w:r w:rsidRPr="00431B09">
        <w:rPr>
          <w:sz w:val="28"/>
          <w:szCs w:val="28"/>
        </w:rPr>
        <w:t>Dynamic replanning if route becomes unsafe (ambush, weather change).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Predictive Demand Forecasting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b/>
          <w:bCs/>
          <w:sz w:val="36"/>
          <w:szCs w:val="36"/>
        </w:rPr>
        <w:t>Working</w:t>
      </w:r>
      <w:r w:rsidRPr="00431B09">
        <w:rPr>
          <w:sz w:val="36"/>
          <w:szCs w:val="36"/>
        </w:rPr>
        <w:t>:</w:t>
      </w:r>
    </w:p>
    <w:p w:rsidR="00431B09" w:rsidRPr="00431B09" w:rsidRDefault="00431B09" w:rsidP="00431B09">
      <w:pPr>
        <w:numPr>
          <w:ilvl w:val="0"/>
          <w:numId w:val="119"/>
        </w:numPr>
        <w:rPr>
          <w:sz w:val="28"/>
          <w:szCs w:val="28"/>
        </w:rPr>
      </w:pPr>
      <w:r w:rsidRPr="00431B09">
        <w:rPr>
          <w:sz w:val="28"/>
          <w:szCs w:val="28"/>
        </w:rPr>
        <w:t>AI models forecast troop needs (ammunition, fuel, food) using time series data, past consumption rates, and mission type.</w:t>
      </w:r>
    </w:p>
    <w:p w:rsidR="00431B09" w:rsidRPr="00431B09" w:rsidRDefault="00431B09" w:rsidP="00431B09">
      <w:pPr>
        <w:rPr>
          <w:b/>
          <w:bCs/>
          <w:sz w:val="36"/>
          <w:szCs w:val="36"/>
        </w:rPr>
      </w:pPr>
      <w:r w:rsidRPr="00431B09">
        <w:rPr>
          <w:rFonts w:ascii="Segoe UI Emoji" w:hAnsi="Segoe UI Emoji" w:cs="Segoe UI Emoji"/>
          <w:sz w:val="36"/>
          <w:szCs w:val="36"/>
        </w:rPr>
        <w:t>🔹</w:t>
      </w:r>
      <w:r w:rsidRPr="00431B09">
        <w:rPr>
          <w:sz w:val="36"/>
          <w:szCs w:val="36"/>
        </w:rPr>
        <w:t xml:space="preserve"> </w:t>
      </w:r>
      <w:r w:rsidRPr="00431B09">
        <w:rPr>
          <w:b/>
          <w:bCs/>
          <w:sz w:val="36"/>
          <w:szCs w:val="36"/>
        </w:rPr>
        <w:t xml:space="preserve">g. </w:t>
      </w:r>
      <w:r w:rsidRPr="00431B09">
        <w:rPr>
          <w:b/>
          <w:bCs/>
          <w:sz w:val="36"/>
          <w:szCs w:val="36"/>
          <w:u w:val="single"/>
        </w:rPr>
        <w:t>Soldier Augmentation Systems</w:t>
      </w:r>
    </w:p>
    <w:p w:rsidR="00431B09" w:rsidRPr="00431B09" w:rsidRDefault="00431B09" w:rsidP="00431B09">
      <w:pPr>
        <w:rPr>
          <w:b/>
          <w:bCs/>
          <w:sz w:val="36"/>
          <w:szCs w:val="36"/>
          <w:u w:val="single"/>
        </w:rPr>
      </w:pPr>
      <w:r w:rsidRPr="00431B09">
        <w:rPr>
          <w:b/>
          <w:bCs/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Wearable AI Health Monitors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b/>
          <w:bCs/>
          <w:sz w:val="36"/>
          <w:szCs w:val="36"/>
          <w:u w:val="single"/>
        </w:rPr>
        <w:t>Working</w:t>
      </w:r>
      <w:r w:rsidRPr="00431B09">
        <w:rPr>
          <w:sz w:val="36"/>
          <w:szCs w:val="36"/>
        </w:rPr>
        <w:t>:</w:t>
      </w:r>
    </w:p>
    <w:p w:rsidR="00431B09" w:rsidRPr="00431B09" w:rsidRDefault="00431B09" w:rsidP="00431B09">
      <w:pPr>
        <w:numPr>
          <w:ilvl w:val="0"/>
          <w:numId w:val="120"/>
        </w:numPr>
        <w:rPr>
          <w:sz w:val="28"/>
          <w:szCs w:val="28"/>
        </w:rPr>
      </w:pPr>
      <w:r w:rsidRPr="00431B09">
        <w:rPr>
          <w:sz w:val="28"/>
          <w:szCs w:val="28"/>
        </w:rPr>
        <w:t>Biosensors measure vitals: heart rate, hydration, body temperature.</w:t>
      </w:r>
    </w:p>
    <w:p w:rsidR="00431B09" w:rsidRPr="00431B09" w:rsidRDefault="00431B09" w:rsidP="00431B09">
      <w:pPr>
        <w:numPr>
          <w:ilvl w:val="0"/>
          <w:numId w:val="120"/>
        </w:numPr>
        <w:rPr>
          <w:sz w:val="28"/>
          <w:szCs w:val="28"/>
        </w:rPr>
      </w:pPr>
      <w:r w:rsidRPr="00431B09">
        <w:rPr>
          <w:sz w:val="28"/>
          <w:szCs w:val="28"/>
        </w:rPr>
        <w:t>AI detects patterns indicating fatigue, dehydration, or stress and alerts commanders in real-time.</w:t>
      </w:r>
    </w:p>
    <w:p w:rsidR="00431B09" w:rsidRPr="00431B09" w:rsidRDefault="00431B09" w:rsidP="00431B09">
      <w:pPr>
        <w:rPr>
          <w:b/>
          <w:bCs/>
          <w:sz w:val="36"/>
          <w:szCs w:val="36"/>
          <w:u w:val="single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Neural Interface Exoskeletons</w:t>
      </w:r>
    </w:p>
    <w:p w:rsidR="00431B09" w:rsidRPr="00431B09" w:rsidRDefault="00431B09" w:rsidP="00431B09">
      <w:pPr>
        <w:rPr>
          <w:b/>
          <w:bCs/>
          <w:sz w:val="36"/>
          <w:szCs w:val="36"/>
        </w:rPr>
      </w:pPr>
      <w:r w:rsidRPr="00431B09">
        <w:rPr>
          <w:b/>
          <w:bCs/>
          <w:sz w:val="36"/>
          <w:szCs w:val="36"/>
        </w:rPr>
        <w:t>Working:</w:t>
      </w:r>
    </w:p>
    <w:p w:rsidR="00431B09" w:rsidRPr="00431B09" w:rsidRDefault="00431B09" w:rsidP="00431B09">
      <w:pPr>
        <w:numPr>
          <w:ilvl w:val="0"/>
          <w:numId w:val="121"/>
        </w:numPr>
        <w:rPr>
          <w:sz w:val="28"/>
          <w:szCs w:val="28"/>
        </w:rPr>
      </w:pPr>
      <w:r w:rsidRPr="00431B09">
        <w:rPr>
          <w:sz w:val="28"/>
          <w:szCs w:val="28"/>
        </w:rPr>
        <w:t>Wearable robotic systems use EMG (Electromyography) signals or brain-machine interfaces.</w:t>
      </w:r>
    </w:p>
    <w:p w:rsidR="00431B09" w:rsidRPr="00431B09" w:rsidRDefault="00431B09" w:rsidP="00431B09">
      <w:pPr>
        <w:numPr>
          <w:ilvl w:val="0"/>
          <w:numId w:val="121"/>
        </w:numPr>
        <w:rPr>
          <w:sz w:val="28"/>
          <w:szCs w:val="28"/>
        </w:rPr>
      </w:pPr>
      <w:r w:rsidRPr="00431B09">
        <w:rPr>
          <w:sz w:val="28"/>
          <w:szCs w:val="28"/>
        </w:rPr>
        <w:lastRenderedPageBreak/>
        <w:t>AI interprets neural signals and activates motors to assist in movement, reducing fatigue and increasing load-carrying ability.</w:t>
      </w:r>
    </w:p>
    <w:p w:rsidR="00431B09" w:rsidRPr="00431B09" w:rsidRDefault="00431B09" w:rsidP="00431B09">
      <w:pPr>
        <w:rPr>
          <w:sz w:val="36"/>
          <w:szCs w:val="36"/>
          <w:u w:val="single"/>
        </w:rPr>
      </w:pPr>
      <w:r w:rsidRPr="00431B09">
        <w:rPr>
          <w:rFonts w:ascii="Segoe UI Emoji" w:hAnsi="Segoe UI Emoji" w:cs="Segoe UI Emoji"/>
          <w:sz w:val="36"/>
          <w:szCs w:val="36"/>
        </w:rPr>
        <w:t>🔹</w:t>
      </w:r>
      <w:r w:rsidRPr="00431B09">
        <w:rPr>
          <w:sz w:val="36"/>
          <w:szCs w:val="36"/>
        </w:rPr>
        <w:t xml:space="preserve"> </w:t>
      </w:r>
      <w:r w:rsidRPr="00431B09">
        <w:rPr>
          <w:b/>
          <w:bCs/>
          <w:sz w:val="36"/>
          <w:szCs w:val="36"/>
        </w:rPr>
        <w:t xml:space="preserve">h. </w:t>
      </w:r>
      <w:r w:rsidRPr="00431B09">
        <w:rPr>
          <w:b/>
          <w:bCs/>
          <w:sz w:val="36"/>
          <w:szCs w:val="36"/>
          <w:u w:val="single"/>
        </w:rPr>
        <w:t>Command and Control Systems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AI for Decision Support</w:t>
      </w:r>
    </w:p>
    <w:p w:rsidR="00431B09" w:rsidRPr="00431B09" w:rsidRDefault="00431B09" w:rsidP="00431B09">
      <w:pPr>
        <w:rPr>
          <w:b/>
          <w:bCs/>
          <w:sz w:val="36"/>
          <w:szCs w:val="36"/>
        </w:rPr>
      </w:pPr>
      <w:r w:rsidRPr="00431B09">
        <w:rPr>
          <w:b/>
          <w:bCs/>
          <w:sz w:val="36"/>
          <w:szCs w:val="36"/>
        </w:rPr>
        <w:t>Working:</w:t>
      </w:r>
    </w:p>
    <w:p w:rsidR="00431B09" w:rsidRPr="00431B09" w:rsidRDefault="00431B09" w:rsidP="00431B09">
      <w:pPr>
        <w:numPr>
          <w:ilvl w:val="0"/>
          <w:numId w:val="122"/>
        </w:numPr>
        <w:rPr>
          <w:sz w:val="28"/>
          <w:szCs w:val="28"/>
        </w:rPr>
      </w:pPr>
      <w:r w:rsidRPr="00431B09">
        <w:rPr>
          <w:sz w:val="28"/>
          <w:szCs w:val="28"/>
        </w:rPr>
        <w:t>Combines battlefield data, enemy movements, and logistics using multi-agent systems.</w:t>
      </w:r>
    </w:p>
    <w:p w:rsidR="00431B09" w:rsidRPr="00431B09" w:rsidRDefault="00431B09" w:rsidP="00431B09">
      <w:pPr>
        <w:numPr>
          <w:ilvl w:val="0"/>
          <w:numId w:val="122"/>
        </w:numPr>
        <w:rPr>
          <w:sz w:val="28"/>
          <w:szCs w:val="28"/>
        </w:rPr>
      </w:pPr>
      <w:r w:rsidRPr="00431B09">
        <w:rPr>
          <w:sz w:val="28"/>
          <w:szCs w:val="28"/>
        </w:rPr>
        <w:t>AI suggests optimal troop deployments and strategy simulations using reinforcement learning and scenario generation models.</w:t>
      </w:r>
    </w:p>
    <w:p w:rsidR="00431B09" w:rsidRPr="00431B09" w:rsidRDefault="00431B09" w:rsidP="00431B09">
      <w:pPr>
        <w:numPr>
          <w:ilvl w:val="0"/>
          <w:numId w:val="122"/>
        </w:numPr>
        <w:rPr>
          <w:sz w:val="28"/>
          <w:szCs w:val="28"/>
        </w:rPr>
      </w:pPr>
      <w:r w:rsidRPr="00431B09">
        <w:rPr>
          <w:sz w:val="28"/>
          <w:szCs w:val="28"/>
        </w:rPr>
        <w:t>Can operate under uncertainty and time pressure.</w:t>
      </w:r>
    </w:p>
    <w:p w:rsidR="00431B09" w:rsidRPr="00431B09" w:rsidRDefault="00431B09" w:rsidP="00431B09">
      <w:pPr>
        <w:rPr>
          <w:sz w:val="36"/>
          <w:szCs w:val="36"/>
          <w:u w:val="single"/>
        </w:rPr>
      </w:pPr>
      <w:r w:rsidRPr="00431B09">
        <w:rPr>
          <w:rFonts w:ascii="Segoe UI Emoji" w:hAnsi="Segoe UI Emoji" w:cs="Segoe UI Emoji"/>
          <w:sz w:val="36"/>
          <w:szCs w:val="36"/>
        </w:rPr>
        <w:t>🔹</w:t>
      </w:r>
      <w:r w:rsidRPr="00431B09">
        <w:rPr>
          <w:sz w:val="36"/>
          <w:szCs w:val="36"/>
        </w:rPr>
        <w:t xml:space="preserve"> </w:t>
      </w:r>
      <w:r w:rsidRPr="00431B09">
        <w:rPr>
          <w:b/>
          <w:bCs/>
          <w:sz w:val="36"/>
          <w:szCs w:val="36"/>
        </w:rPr>
        <w:t xml:space="preserve">i. </w:t>
      </w:r>
      <w:r w:rsidRPr="00431B09">
        <w:rPr>
          <w:b/>
          <w:bCs/>
          <w:sz w:val="36"/>
          <w:szCs w:val="36"/>
          <w:u w:val="single"/>
        </w:rPr>
        <w:t>Border Surveillance</w:t>
      </w:r>
    </w:p>
    <w:p w:rsidR="00431B09" w:rsidRPr="00431B09" w:rsidRDefault="00431B09" w:rsidP="00431B09">
      <w:pPr>
        <w:rPr>
          <w:sz w:val="36"/>
          <w:szCs w:val="36"/>
        </w:rPr>
      </w:pPr>
      <w:r w:rsidRPr="00431B09">
        <w:rPr>
          <w:sz w:val="36"/>
          <w:szCs w:val="36"/>
        </w:rPr>
        <w:t xml:space="preserve">• </w:t>
      </w:r>
      <w:r w:rsidRPr="00431B09">
        <w:rPr>
          <w:b/>
          <w:bCs/>
          <w:sz w:val="36"/>
          <w:szCs w:val="36"/>
          <w:u w:val="single"/>
        </w:rPr>
        <w:t>AI-Enabled Surveillance Towers</w:t>
      </w:r>
    </w:p>
    <w:p w:rsidR="00431B09" w:rsidRPr="00431B09" w:rsidRDefault="00431B09" w:rsidP="00431B09">
      <w:pPr>
        <w:rPr>
          <w:b/>
          <w:bCs/>
          <w:sz w:val="36"/>
          <w:szCs w:val="36"/>
        </w:rPr>
      </w:pPr>
      <w:r w:rsidRPr="00431B09">
        <w:rPr>
          <w:b/>
          <w:bCs/>
          <w:sz w:val="36"/>
          <w:szCs w:val="36"/>
        </w:rPr>
        <w:t>Working:</w:t>
      </w:r>
    </w:p>
    <w:p w:rsidR="00431B09" w:rsidRPr="00431B09" w:rsidRDefault="00431B09" w:rsidP="00431B09">
      <w:pPr>
        <w:numPr>
          <w:ilvl w:val="0"/>
          <w:numId w:val="123"/>
        </w:numPr>
        <w:rPr>
          <w:sz w:val="28"/>
          <w:szCs w:val="28"/>
        </w:rPr>
      </w:pPr>
      <w:r w:rsidRPr="00431B09">
        <w:rPr>
          <w:sz w:val="28"/>
          <w:szCs w:val="28"/>
        </w:rPr>
        <w:t>Thermal + IR cameras feed data to AI software to distinguish between humans, animals, or vehicles.</w:t>
      </w:r>
    </w:p>
    <w:p w:rsidR="00431B09" w:rsidRPr="00431B09" w:rsidRDefault="00431B09" w:rsidP="00431B09">
      <w:pPr>
        <w:numPr>
          <w:ilvl w:val="0"/>
          <w:numId w:val="123"/>
        </w:numPr>
        <w:rPr>
          <w:sz w:val="28"/>
          <w:szCs w:val="28"/>
        </w:rPr>
      </w:pPr>
      <w:r w:rsidRPr="00431B09">
        <w:rPr>
          <w:sz w:val="28"/>
          <w:szCs w:val="28"/>
        </w:rPr>
        <w:t>Uses motion tracking and pattern recognition to detect suspicious behavior.</w:t>
      </w:r>
    </w:p>
    <w:p w:rsidR="00431B09" w:rsidRPr="00431B09" w:rsidRDefault="00431B09" w:rsidP="00431B09">
      <w:pPr>
        <w:numPr>
          <w:ilvl w:val="0"/>
          <w:numId w:val="123"/>
        </w:numPr>
        <w:rPr>
          <w:sz w:val="28"/>
          <w:szCs w:val="28"/>
        </w:rPr>
      </w:pPr>
      <w:r w:rsidRPr="00431B09">
        <w:rPr>
          <w:sz w:val="28"/>
          <w:szCs w:val="28"/>
        </w:rPr>
        <w:t>Integrates with facial recognition, ground sensors, and autonomous drones for tracking intrusions.</w:t>
      </w:r>
    </w:p>
    <w:p w:rsidR="00431B09" w:rsidRPr="000E5C57" w:rsidRDefault="00431B09" w:rsidP="000E5C57">
      <w:pPr>
        <w:rPr>
          <w:b/>
          <w:bCs/>
          <w:color w:val="1F497D" w:themeColor="text2"/>
          <w:sz w:val="36"/>
          <w:szCs w:val="36"/>
          <w:u w:val="single"/>
        </w:rPr>
      </w:pPr>
    </w:p>
    <w:p w:rsidR="003D1A7B" w:rsidRDefault="002C5F27" w:rsidP="00075E10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  <w:r>
        <w:rPr>
          <w:b/>
          <w:bCs/>
          <w:color w:val="000000" w:themeColor="text1"/>
          <w:sz w:val="36"/>
          <w:szCs w:val="36"/>
          <w:u w:val="single"/>
        </w:rPr>
        <w:t xml:space="preserve"> </w:t>
      </w:r>
    </w:p>
    <w:p w:rsidR="003D1A7B" w:rsidRDefault="003D1A7B" w:rsidP="00075E10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</w:p>
    <w:p w:rsidR="000E5C57" w:rsidRDefault="000E5C57" w:rsidP="00075E10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  <w:r w:rsidRPr="000E5C57">
        <w:rPr>
          <w:b/>
          <w:bCs/>
          <w:color w:val="000000" w:themeColor="text1"/>
          <w:sz w:val="36"/>
          <w:szCs w:val="36"/>
          <w:u w:val="single"/>
        </w:rPr>
        <w:lastRenderedPageBreak/>
        <w:t>2. AI in Space Sector</w:t>
      </w:r>
    </w:p>
    <w:p w:rsidR="002C5F27" w:rsidRPr="002C5F27" w:rsidRDefault="002C5F27" w:rsidP="002C5F27">
      <w:pPr>
        <w:rPr>
          <w:b/>
          <w:bCs/>
          <w:color w:val="000000" w:themeColor="text1"/>
          <w:sz w:val="36"/>
          <w:szCs w:val="36"/>
        </w:rPr>
      </w:pPr>
      <w:r w:rsidRPr="002C5F27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🔹</w:t>
      </w:r>
      <w:r w:rsidRPr="002C5F27">
        <w:rPr>
          <w:b/>
          <w:bCs/>
          <w:color w:val="000000" w:themeColor="text1"/>
          <w:sz w:val="36"/>
          <w:szCs w:val="36"/>
        </w:rPr>
        <w:t xml:space="preserve"> a. </w:t>
      </w:r>
      <w:r w:rsidRPr="002C5F27">
        <w:rPr>
          <w:b/>
          <w:bCs/>
          <w:color w:val="000000" w:themeColor="text1"/>
          <w:sz w:val="36"/>
          <w:szCs w:val="36"/>
          <w:u w:val="single"/>
        </w:rPr>
        <w:t>Autonomous Spacecraft Navigation</w:t>
      </w:r>
    </w:p>
    <w:p w:rsidR="002C5F27" w:rsidRPr="002C5F27" w:rsidRDefault="002C5F27" w:rsidP="002C5F27">
      <w:pPr>
        <w:rPr>
          <w:b/>
          <w:bCs/>
          <w:color w:val="000000" w:themeColor="text1"/>
          <w:sz w:val="36"/>
          <w:szCs w:val="36"/>
        </w:rPr>
      </w:pPr>
      <w:r w:rsidRPr="002C5F27">
        <w:rPr>
          <w:b/>
          <w:bCs/>
          <w:color w:val="000000" w:themeColor="text1"/>
          <w:sz w:val="36"/>
          <w:szCs w:val="36"/>
        </w:rPr>
        <w:t xml:space="preserve">• </w:t>
      </w:r>
      <w:r w:rsidRPr="002C5F27">
        <w:rPr>
          <w:b/>
          <w:bCs/>
          <w:color w:val="000000" w:themeColor="text1"/>
          <w:sz w:val="36"/>
          <w:szCs w:val="36"/>
          <w:u w:val="single"/>
        </w:rPr>
        <w:t xml:space="preserve">Mars Rovers </w:t>
      </w:r>
      <w:r w:rsidRPr="002C5F27">
        <w:rPr>
          <w:b/>
          <w:bCs/>
          <w:color w:val="000000" w:themeColor="text1"/>
          <w:sz w:val="36"/>
          <w:szCs w:val="36"/>
        </w:rPr>
        <w:t>(e.g., Perseverance)</w:t>
      </w:r>
    </w:p>
    <w:p w:rsidR="002C5F27" w:rsidRPr="006511C0" w:rsidRDefault="002C5F27" w:rsidP="002C5F27">
      <w:pPr>
        <w:rPr>
          <w:noProof/>
        </w:rPr>
      </w:pPr>
      <w:r w:rsidRPr="002C5F27">
        <w:rPr>
          <w:b/>
          <w:bCs/>
          <w:color w:val="000000" w:themeColor="text1"/>
          <w:sz w:val="36"/>
          <w:szCs w:val="36"/>
        </w:rPr>
        <w:t>Working:</w:t>
      </w:r>
      <w:r w:rsidR="007A67A5">
        <w:rPr>
          <w:noProof/>
        </w:rPr>
        <w:t xml:space="preserve"> </w:t>
      </w:r>
      <w:r w:rsidR="006511C0" w:rsidRPr="006511C0">
        <w:rPr>
          <w:noProof/>
        </w:rPr>
        <w:drawing>
          <wp:inline distT="0" distB="0" distL="0" distR="0">
            <wp:extent cx="5486400" cy="3352800"/>
            <wp:effectExtent l="0" t="0" r="0" b="0"/>
            <wp:docPr id="182609369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5F27" w:rsidRPr="002C5F27" w:rsidRDefault="002C5F27" w:rsidP="002C5F27">
      <w:pPr>
        <w:numPr>
          <w:ilvl w:val="0"/>
          <w:numId w:val="124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Rovers use </w:t>
      </w:r>
      <w:r w:rsidRPr="002C5F27">
        <w:rPr>
          <w:b/>
          <w:bCs/>
          <w:color w:val="000000" w:themeColor="text1"/>
          <w:sz w:val="28"/>
          <w:szCs w:val="28"/>
        </w:rPr>
        <w:t>computer vision</w:t>
      </w:r>
      <w:r w:rsidRPr="002C5F27">
        <w:rPr>
          <w:color w:val="000000" w:themeColor="text1"/>
          <w:sz w:val="28"/>
          <w:szCs w:val="28"/>
        </w:rPr>
        <w:t xml:space="preserve">, </w:t>
      </w:r>
      <w:r w:rsidRPr="002C5F27">
        <w:rPr>
          <w:b/>
          <w:bCs/>
          <w:color w:val="000000" w:themeColor="text1"/>
          <w:sz w:val="28"/>
          <w:szCs w:val="28"/>
        </w:rPr>
        <w:t>LIDAR</w:t>
      </w:r>
      <w:r w:rsidRPr="002C5F27">
        <w:rPr>
          <w:color w:val="000000" w:themeColor="text1"/>
          <w:sz w:val="28"/>
          <w:szCs w:val="28"/>
        </w:rPr>
        <w:t xml:space="preserve">, and </w:t>
      </w:r>
      <w:r w:rsidRPr="002C5F27">
        <w:rPr>
          <w:b/>
          <w:bCs/>
          <w:color w:val="000000" w:themeColor="text1"/>
          <w:sz w:val="28"/>
          <w:szCs w:val="28"/>
        </w:rPr>
        <w:t>inertial sensors</w:t>
      </w:r>
      <w:r w:rsidRPr="002C5F27">
        <w:rPr>
          <w:color w:val="000000" w:themeColor="text1"/>
          <w:sz w:val="28"/>
          <w:szCs w:val="28"/>
        </w:rPr>
        <w:t xml:space="preserve"> to perceive the terrain.</w:t>
      </w:r>
    </w:p>
    <w:p w:rsidR="002C5F27" w:rsidRPr="002C5F27" w:rsidRDefault="002C5F27" w:rsidP="002C5F27">
      <w:pPr>
        <w:numPr>
          <w:ilvl w:val="0"/>
          <w:numId w:val="124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AI algorithms (like </w:t>
      </w:r>
      <w:r w:rsidRPr="002C5F27">
        <w:rPr>
          <w:b/>
          <w:bCs/>
          <w:color w:val="000000" w:themeColor="text1"/>
          <w:sz w:val="28"/>
          <w:szCs w:val="28"/>
        </w:rPr>
        <w:t>deep neural networks</w:t>
      </w:r>
      <w:r w:rsidRPr="002C5F27">
        <w:rPr>
          <w:color w:val="000000" w:themeColor="text1"/>
          <w:sz w:val="28"/>
          <w:szCs w:val="28"/>
        </w:rPr>
        <w:t>) process visual data in real-time to detect obstacles (rocks, cliffs, craters).</w:t>
      </w:r>
    </w:p>
    <w:p w:rsidR="002C5F27" w:rsidRPr="002C5F27" w:rsidRDefault="002C5F27" w:rsidP="002C5F27">
      <w:pPr>
        <w:numPr>
          <w:ilvl w:val="0"/>
          <w:numId w:val="124"/>
        </w:numPr>
        <w:rPr>
          <w:color w:val="000000" w:themeColor="text1"/>
          <w:sz w:val="28"/>
          <w:szCs w:val="28"/>
        </w:rPr>
      </w:pPr>
      <w:r w:rsidRPr="002C5F27">
        <w:rPr>
          <w:b/>
          <w:bCs/>
          <w:color w:val="000000" w:themeColor="text1"/>
          <w:sz w:val="28"/>
          <w:szCs w:val="28"/>
        </w:rPr>
        <w:t>SLAM (Simultaneous Localization and Mapping)</w:t>
      </w:r>
      <w:r w:rsidRPr="002C5F27">
        <w:rPr>
          <w:color w:val="000000" w:themeColor="text1"/>
          <w:sz w:val="28"/>
          <w:szCs w:val="28"/>
        </w:rPr>
        <w:t xml:space="preserve"> is used to map unknown environments and track the rover’s position without GPS.</w:t>
      </w:r>
    </w:p>
    <w:p w:rsidR="002C5F27" w:rsidRPr="002C5F27" w:rsidRDefault="002C5F27" w:rsidP="002C5F27">
      <w:pPr>
        <w:numPr>
          <w:ilvl w:val="0"/>
          <w:numId w:val="124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AI selects optimal paths using </w:t>
      </w:r>
      <w:r w:rsidRPr="002C5F27">
        <w:rPr>
          <w:b/>
          <w:bCs/>
          <w:color w:val="000000" w:themeColor="text1"/>
          <w:sz w:val="28"/>
          <w:szCs w:val="28"/>
        </w:rPr>
        <w:t>reinforcement learning</w:t>
      </w:r>
      <w:r w:rsidRPr="002C5F27">
        <w:rPr>
          <w:color w:val="000000" w:themeColor="text1"/>
          <w:sz w:val="28"/>
          <w:szCs w:val="28"/>
        </w:rPr>
        <w:t xml:space="preserve"> and </w:t>
      </w:r>
      <w:r w:rsidRPr="002C5F27">
        <w:rPr>
          <w:i/>
          <w:iCs/>
          <w:color w:val="000000" w:themeColor="text1"/>
          <w:sz w:val="28"/>
          <w:szCs w:val="28"/>
        </w:rPr>
        <w:t>A pathfinding</w:t>
      </w:r>
      <w:r w:rsidRPr="002C5F27">
        <w:rPr>
          <w:color w:val="000000" w:themeColor="text1"/>
          <w:sz w:val="28"/>
          <w:szCs w:val="28"/>
        </w:rPr>
        <w:t>* to navigate efficiently.</w:t>
      </w:r>
    </w:p>
    <w:p w:rsidR="002C5F27" w:rsidRPr="002C5F27" w:rsidRDefault="002C5F27" w:rsidP="002C5F27">
      <w:pPr>
        <w:rPr>
          <w:b/>
          <w:bCs/>
          <w:color w:val="000000" w:themeColor="text1"/>
          <w:sz w:val="36"/>
          <w:szCs w:val="36"/>
          <w:u w:val="single"/>
        </w:rPr>
      </w:pPr>
      <w:r w:rsidRPr="002C5F27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🔹</w:t>
      </w:r>
      <w:r w:rsidRPr="002C5F27">
        <w:rPr>
          <w:b/>
          <w:bCs/>
          <w:color w:val="000000" w:themeColor="text1"/>
          <w:sz w:val="36"/>
          <w:szCs w:val="36"/>
        </w:rPr>
        <w:t xml:space="preserve"> b. </w:t>
      </w:r>
      <w:r w:rsidRPr="002C5F27">
        <w:rPr>
          <w:b/>
          <w:bCs/>
          <w:color w:val="000000" w:themeColor="text1"/>
          <w:sz w:val="36"/>
          <w:szCs w:val="36"/>
          <w:u w:val="single"/>
        </w:rPr>
        <w:t>Satellite Imagery Analysis</w:t>
      </w:r>
    </w:p>
    <w:p w:rsidR="002C5F27" w:rsidRPr="002C5F27" w:rsidRDefault="002C5F27" w:rsidP="002C5F27">
      <w:pPr>
        <w:rPr>
          <w:b/>
          <w:bCs/>
          <w:color w:val="000000" w:themeColor="text1"/>
          <w:sz w:val="36"/>
          <w:szCs w:val="36"/>
        </w:rPr>
      </w:pPr>
      <w:r w:rsidRPr="002C5F27">
        <w:rPr>
          <w:b/>
          <w:bCs/>
          <w:color w:val="000000" w:themeColor="text1"/>
          <w:sz w:val="36"/>
          <w:szCs w:val="36"/>
        </w:rPr>
        <w:lastRenderedPageBreak/>
        <w:t xml:space="preserve">• </w:t>
      </w:r>
      <w:r w:rsidRPr="002C5F27">
        <w:rPr>
          <w:b/>
          <w:bCs/>
          <w:color w:val="000000" w:themeColor="text1"/>
          <w:sz w:val="36"/>
          <w:szCs w:val="36"/>
          <w:u w:val="single"/>
        </w:rPr>
        <w:t>Monitoring Land Use, Troop Movements, and Deforestation</w:t>
      </w:r>
    </w:p>
    <w:p w:rsidR="002C5F27" w:rsidRPr="002C5F27" w:rsidRDefault="002C5F27" w:rsidP="002C5F27">
      <w:pPr>
        <w:rPr>
          <w:color w:val="000000" w:themeColor="text1"/>
          <w:sz w:val="36"/>
          <w:szCs w:val="36"/>
        </w:rPr>
      </w:pPr>
      <w:r w:rsidRPr="002C5F27">
        <w:rPr>
          <w:b/>
          <w:bCs/>
          <w:color w:val="000000" w:themeColor="text1"/>
          <w:sz w:val="36"/>
          <w:szCs w:val="36"/>
        </w:rPr>
        <w:t>Working:</w:t>
      </w:r>
    </w:p>
    <w:p w:rsidR="002C5F27" w:rsidRPr="002C5F27" w:rsidRDefault="002C5F27" w:rsidP="002C5F27">
      <w:pPr>
        <w:numPr>
          <w:ilvl w:val="0"/>
          <w:numId w:val="125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Satellites send high-resolution images to ground stations.</w:t>
      </w:r>
    </w:p>
    <w:p w:rsidR="002C5F27" w:rsidRPr="002C5F27" w:rsidRDefault="002C5F27" w:rsidP="002C5F27">
      <w:pPr>
        <w:numPr>
          <w:ilvl w:val="0"/>
          <w:numId w:val="125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AI models like </w:t>
      </w:r>
      <w:r w:rsidRPr="002C5F27">
        <w:rPr>
          <w:b/>
          <w:bCs/>
          <w:color w:val="000000" w:themeColor="text1"/>
          <w:sz w:val="28"/>
          <w:szCs w:val="28"/>
        </w:rPr>
        <w:t>Convolutional Neural Networks (CNNs)</w:t>
      </w:r>
      <w:r w:rsidRPr="002C5F27">
        <w:rPr>
          <w:color w:val="000000" w:themeColor="text1"/>
          <w:sz w:val="28"/>
          <w:szCs w:val="28"/>
        </w:rPr>
        <w:t xml:space="preserve"> are trained to detect patterns such as:</w:t>
      </w:r>
    </w:p>
    <w:p w:rsidR="002C5F27" w:rsidRPr="002C5F27" w:rsidRDefault="002C5F27" w:rsidP="002C5F27">
      <w:pPr>
        <w:numPr>
          <w:ilvl w:val="1"/>
          <w:numId w:val="125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Human-made structures (buildings, roads)</w:t>
      </w:r>
    </w:p>
    <w:p w:rsidR="002C5F27" w:rsidRPr="002C5F27" w:rsidRDefault="002C5F27" w:rsidP="002C5F27">
      <w:pPr>
        <w:numPr>
          <w:ilvl w:val="1"/>
          <w:numId w:val="125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Vegetation cover changes (deforestation, crop failure)</w:t>
      </w:r>
    </w:p>
    <w:p w:rsidR="002C5F27" w:rsidRPr="002C5F27" w:rsidRDefault="002C5F27" w:rsidP="002C5F27">
      <w:pPr>
        <w:numPr>
          <w:ilvl w:val="1"/>
          <w:numId w:val="125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Vehicle and troop movements (using heat, shadow, or movement analysis)</w:t>
      </w:r>
    </w:p>
    <w:p w:rsidR="002C5F27" w:rsidRPr="002C5F27" w:rsidRDefault="002C5F27" w:rsidP="002C5F27">
      <w:pPr>
        <w:numPr>
          <w:ilvl w:val="0"/>
          <w:numId w:val="125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AI distinguishes between natural and artificial changes and generates alerts for actionable intelligence.</w:t>
      </w:r>
    </w:p>
    <w:p w:rsidR="002C5F27" w:rsidRPr="002C5F27" w:rsidRDefault="002C5F27" w:rsidP="002C5F27">
      <w:pPr>
        <w:rPr>
          <w:b/>
          <w:bCs/>
          <w:color w:val="000000" w:themeColor="text1"/>
          <w:sz w:val="36"/>
          <w:szCs w:val="36"/>
        </w:rPr>
      </w:pPr>
      <w:r w:rsidRPr="002C5F27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🔹</w:t>
      </w:r>
      <w:r w:rsidRPr="002C5F27">
        <w:rPr>
          <w:b/>
          <w:bCs/>
          <w:color w:val="000000" w:themeColor="text1"/>
          <w:sz w:val="36"/>
          <w:szCs w:val="36"/>
        </w:rPr>
        <w:t xml:space="preserve"> c. </w:t>
      </w:r>
      <w:r w:rsidRPr="002C5F27">
        <w:rPr>
          <w:b/>
          <w:bCs/>
          <w:color w:val="000000" w:themeColor="text1"/>
          <w:sz w:val="36"/>
          <w:szCs w:val="36"/>
          <w:u w:val="single"/>
        </w:rPr>
        <w:t>Space Debris Tracking</w:t>
      </w:r>
    </w:p>
    <w:p w:rsidR="002C5F27" w:rsidRPr="002C5F27" w:rsidRDefault="002C5F27" w:rsidP="002C5F27">
      <w:pPr>
        <w:rPr>
          <w:b/>
          <w:bCs/>
          <w:color w:val="000000" w:themeColor="text1"/>
          <w:sz w:val="36"/>
          <w:szCs w:val="36"/>
          <w:u w:val="single"/>
        </w:rPr>
      </w:pPr>
      <w:r w:rsidRPr="002C5F27">
        <w:rPr>
          <w:b/>
          <w:bCs/>
          <w:color w:val="000000" w:themeColor="text1"/>
          <w:sz w:val="36"/>
          <w:szCs w:val="36"/>
        </w:rPr>
        <w:t xml:space="preserve">• </w:t>
      </w:r>
      <w:r w:rsidRPr="002C5F27">
        <w:rPr>
          <w:b/>
          <w:bCs/>
          <w:color w:val="000000" w:themeColor="text1"/>
          <w:sz w:val="36"/>
          <w:szCs w:val="36"/>
          <w:u w:val="single"/>
        </w:rPr>
        <w:t>Collision Avoidance and Debris Mapping</w:t>
      </w:r>
    </w:p>
    <w:p w:rsidR="002C5F27" w:rsidRPr="002C5F27" w:rsidRDefault="002C5F27" w:rsidP="002C5F27">
      <w:pPr>
        <w:rPr>
          <w:color w:val="000000" w:themeColor="text1"/>
          <w:sz w:val="36"/>
          <w:szCs w:val="36"/>
        </w:rPr>
      </w:pPr>
      <w:r w:rsidRPr="002C5F27">
        <w:rPr>
          <w:b/>
          <w:bCs/>
          <w:color w:val="000000" w:themeColor="text1"/>
          <w:sz w:val="36"/>
          <w:szCs w:val="36"/>
        </w:rPr>
        <w:t>Working:</w:t>
      </w:r>
    </w:p>
    <w:p w:rsidR="002C5F27" w:rsidRPr="002C5F27" w:rsidRDefault="002C5F27" w:rsidP="002C5F27">
      <w:pPr>
        <w:numPr>
          <w:ilvl w:val="0"/>
          <w:numId w:val="126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Radar and telescopic sensors detect and track objects in Low Earth Orbit (LEO).</w:t>
      </w:r>
    </w:p>
    <w:p w:rsidR="002C5F27" w:rsidRPr="002C5F27" w:rsidRDefault="002C5F27" w:rsidP="002C5F27">
      <w:pPr>
        <w:numPr>
          <w:ilvl w:val="0"/>
          <w:numId w:val="126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AI uses </w:t>
      </w:r>
      <w:r w:rsidRPr="002C5F27">
        <w:rPr>
          <w:b/>
          <w:bCs/>
          <w:color w:val="000000" w:themeColor="text1"/>
          <w:sz w:val="28"/>
          <w:szCs w:val="28"/>
        </w:rPr>
        <w:t>orbital mechanics simulations</w:t>
      </w:r>
      <w:r w:rsidRPr="002C5F27">
        <w:rPr>
          <w:color w:val="000000" w:themeColor="text1"/>
          <w:sz w:val="28"/>
          <w:szCs w:val="28"/>
        </w:rPr>
        <w:t xml:space="preserve"> combined with real-time debris data to predict paths and potential collisions.</w:t>
      </w:r>
    </w:p>
    <w:p w:rsidR="002C5F27" w:rsidRPr="002C5F27" w:rsidRDefault="002C5F27" w:rsidP="002C5F27">
      <w:pPr>
        <w:numPr>
          <w:ilvl w:val="0"/>
          <w:numId w:val="126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Predictive models (e.g., </w:t>
      </w:r>
      <w:r w:rsidRPr="002C5F27">
        <w:rPr>
          <w:b/>
          <w:bCs/>
          <w:color w:val="000000" w:themeColor="text1"/>
          <w:sz w:val="28"/>
          <w:szCs w:val="28"/>
        </w:rPr>
        <w:t>Kalman filters + ML regressors</w:t>
      </w:r>
      <w:r w:rsidRPr="002C5F27">
        <w:rPr>
          <w:color w:val="000000" w:themeColor="text1"/>
          <w:sz w:val="28"/>
          <w:szCs w:val="28"/>
        </w:rPr>
        <w:t>) estimate when/where collision risks are high.</w:t>
      </w:r>
    </w:p>
    <w:p w:rsidR="002C5F27" w:rsidRPr="002C5F27" w:rsidRDefault="002C5F27" w:rsidP="002C5F27">
      <w:pPr>
        <w:numPr>
          <w:ilvl w:val="0"/>
          <w:numId w:val="126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AI triggers automatic </w:t>
      </w:r>
      <w:r w:rsidRPr="002C5F27">
        <w:rPr>
          <w:b/>
          <w:bCs/>
          <w:color w:val="000000" w:themeColor="text1"/>
          <w:sz w:val="28"/>
          <w:szCs w:val="28"/>
        </w:rPr>
        <w:t>course correction commands</w:t>
      </w:r>
      <w:r w:rsidRPr="002C5F27">
        <w:rPr>
          <w:color w:val="000000" w:themeColor="text1"/>
          <w:sz w:val="28"/>
          <w:szCs w:val="28"/>
        </w:rPr>
        <w:t xml:space="preserve"> for satellites or spacecraft when threats are identified.</w:t>
      </w:r>
    </w:p>
    <w:p w:rsidR="002C5F27" w:rsidRPr="002C5F27" w:rsidRDefault="002C5F27" w:rsidP="002C5F27">
      <w:pPr>
        <w:rPr>
          <w:b/>
          <w:bCs/>
          <w:color w:val="000000" w:themeColor="text1"/>
          <w:sz w:val="36"/>
          <w:szCs w:val="36"/>
        </w:rPr>
      </w:pPr>
      <w:r w:rsidRPr="002C5F27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🔹</w:t>
      </w:r>
      <w:r w:rsidRPr="002C5F27">
        <w:rPr>
          <w:b/>
          <w:bCs/>
          <w:color w:val="000000" w:themeColor="text1"/>
          <w:sz w:val="36"/>
          <w:szCs w:val="36"/>
        </w:rPr>
        <w:t xml:space="preserve"> d. </w:t>
      </w:r>
      <w:r w:rsidRPr="002C5F27">
        <w:rPr>
          <w:b/>
          <w:bCs/>
          <w:color w:val="000000" w:themeColor="text1"/>
          <w:sz w:val="36"/>
          <w:szCs w:val="36"/>
          <w:u w:val="single"/>
        </w:rPr>
        <w:t>Astronaut Assistance</w:t>
      </w:r>
    </w:p>
    <w:p w:rsidR="002C5F27" w:rsidRPr="002C5F27" w:rsidRDefault="002C5F27" w:rsidP="002C5F27">
      <w:pPr>
        <w:rPr>
          <w:b/>
          <w:bCs/>
          <w:color w:val="000000" w:themeColor="text1"/>
          <w:sz w:val="36"/>
          <w:szCs w:val="36"/>
        </w:rPr>
      </w:pPr>
      <w:r w:rsidRPr="002C5F27">
        <w:rPr>
          <w:b/>
          <w:bCs/>
          <w:color w:val="000000" w:themeColor="text1"/>
          <w:sz w:val="36"/>
          <w:szCs w:val="36"/>
        </w:rPr>
        <w:lastRenderedPageBreak/>
        <w:t xml:space="preserve">• </w:t>
      </w:r>
      <w:r w:rsidRPr="002C5F27">
        <w:rPr>
          <w:b/>
          <w:bCs/>
          <w:color w:val="000000" w:themeColor="text1"/>
          <w:sz w:val="36"/>
          <w:szCs w:val="36"/>
          <w:u w:val="single"/>
        </w:rPr>
        <w:t>Virtual Assistants (e.g., CIMON in the ISS)</w:t>
      </w:r>
    </w:p>
    <w:p w:rsidR="002C5F27" w:rsidRPr="002C5F27" w:rsidRDefault="002C5F27" w:rsidP="002C5F27">
      <w:pPr>
        <w:rPr>
          <w:color w:val="000000" w:themeColor="text1"/>
          <w:sz w:val="36"/>
          <w:szCs w:val="36"/>
        </w:rPr>
      </w:pPr>
      <w:r w:rsidRPr="002C5F27">
        <w:rPr>
          <w:b/>
          <w:bCs/>
          <w:color w:val="000000" w:themeColor="text1"/>
          <w:sz w:val="36"/>
          <w:szCs w:val="36"/>
        </w:rPr>
        <w:t>Working:</w:t>
      </w:r>
    </w:p>
    <w:p w:rsidR="002C5F27" w:rsidRPr="002C5F27" w:rsidRDefault="002C5F27" w:rsidP="002C5F27">
      <w:pPr>
        <w:numPr>
          <w:ilvl w:val="0"/>
          <w:numId w:val="127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CIMON (developed by IBM and Airbus) uses </w:t>
      </w:r>
      <w:r w:rsidRPr="002C5F27">
        <w:rPr>
          <w:b/>
          <w:bCs/>
          <w:color w:val="000000" w:themeColor="text1"/>
          <w:sz w:val="28"/>
          <w:szCs w:val="28"/>
        </w:rPr>
        <w:t>Natural Language Processing (NLP)</w:t>
      </w:r>
      <w:r w:rsidRPr="002C5F27">
        <w:rPr>
          <w:color w:val="000000" w:themeColor="text1"/>
          <w:sz w:val="28"/>
          <w:szCs w:val="28"/>
        </w:rPr>
        <w:t xml:space="preserve"> to understand astronaut commands.</w:t>
      </w:r>
    </w:p>
    <w:p w:rsidR="002C5F27" w:rsidRPr="002C5F27" w:rsidRDefault="002C5F27" w:rsidP="002C5F27">
      <w:pPr>
        <w:numPr>
          <w:ilvl w:val="0"/>
          <w:numId w:val="127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It's equipped with </w:t>
      </w:r>
      <w:r w:rsidRPr="002C5F27">
        <w:rPr>
          <w:b/>
          <w:bCs/>
          <w:color w:val="000000" w:themeColor="text1"/>
          <w:sz w:val="28"/>
          <w:szCs w:val="28"/>
        </w:rPr>
        <w:t>facial recognition</w:t>
      </w:r>
      <w:r w:rsidRPr="002C5F27">
        <w:rPr>
          <w:color w:val="000000" w:themeColor="text1"/>
          <w:sz w:val="28"/>
          <w:szCs w:val="28"/>
        </w:rPr>
        <w:t xml:space="preserve">, </w:t>
      </w:r>
      <w:r w:rsidRPr="002C5F27">
        <w:rPr>
          <w:b/>
          <w:bCs/>
          <w:color w:val="000000" w:themeColor="text1"/>
          <w:sz w:val="28"/>
          <w:szCs w:val="28"/>
        </w:rPr>
        <w:t>emotion detection</w:t>
      </w:r>
      <w:r w:rsidRPr="002C5F27">
        <w:rPr>
          <w:color w:val="000000" w:themeColor="text1"/>
          <w:sz w:val="28"/>
          <w:szCs w:val="28"/>
        </w:rPr>
        <w:t xml:space="preserve">, and </w:t>
      </w:r>
      <w:r w:rsidRPr="002C5F27">
        <w:rPr>
          <w:b/>
          <w:bCs/>
          <w:color w:val="000000" w:themeColor="text1"/>
          <w:sz w:val="28"/>
          <w:szCs w:val="28"/>
        </w:rPr>
        <w:t>contextual memory</w:t>
      </w:r>
      <w:r w:rsidRPr="002C5F27">
        <w:rPr>
          <w:color w:val="000000" w:themeColor="text1"/>
          <w:sz w:val="28"/>
          <w:szCs w:val="28"/>
        </w:rPr>
        <w:t xml:space="preserve"> to provide personalized responses.</w:t>
      </w:r>
    </w:p>
    <w:p w:rsidR="002C5F27" w:rsidRPr="002C5F27" w:rsidRDefault="002C5F27" w:rsidP="002C5F27">
      <w:pPr>
        <w:numPr>
          <w:ilvl w:val="0"/>
          <w:numId w:val="127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Acts as a floating AI assistant, helping with:</w:t>
      </w:r>
    </w:p>
    <w:p w:rsidR="002C5F27" w:rsidRPr="002C5F27" w:rsidRDefault="002C5F27" w:rsidP="002C5F27">
      <w:pPr>
        <w:numPr>
          <w:ilvl w:val="1"/>
          <w:numId w:val="127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Displaying procedures</w:t>
      </w:r>
    </w:p>
    <w:p w:rsidR="002C5F27" w:rsidRPr="002C5F27" w:rsidRDefault="002C5F27" w:rsidP="002C5F27">
      <w:pPr>
        <w:numPr>
          <w:ilvl w:val="1"/>
          <w:numId w:val="127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Performing calculations</w:t>
      </w:r>
    </w:p>
    <w:p w:rsidR="002C5F27" w:rsidRPr="002C5F27" w:rsidRDefault="002C5F27" w:rsidP="002C5F27">
      <w:pPr>
        <w:numPr>
          <w:ilvl w:val="1"/>
          <w:numId w:val="127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Logging data</w:t>
      </w:r>
    </w:p>
    <w:p w:rsidR="002C5F27" w:rsidRPr="002C5F27" w:rsidRDefault="002C5F27" w:rsidP="002C5F27">
      <w:pPr>
        <w:numPr>
          <w:ilvl w:val="1"/>
          <w:numId w:val="127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Giving reminders and alerts</w:t>
      </w:r>
    </w:p>
    <w:p w:rsidR="002C5F27" w:rsidRPr="002C5F27" w:rsidRDefault="002C5F27" w:rsidP="002C5F27">
      <w:pPr>
        <w:numPr>
          <w:ilvl w:val="0"/>
          <w:numId w:val="127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Operates in microgravity with built-in thrusters and autonomous motion planning.</w:t>
      </w:r>
    </w:p>
    <w:p w:rsidR="002C5F27" w:rsidRPr="002C5F27" w:rsidRDefault="002C5F27" w:rsidP="002C5F27">
      <w:pPr>
        <w:rPr>
          <w:b/>
          <w:bCs/>
          <w:color w:val="000000" w:themeColor="text1"/>
          <w:sz w:val="36"/>
          <w:szCs w:val="36"/>
        </w:rPr>
      </w:pPr>
      <w:r w:rsidRPr="002C5F27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🔹</w:t>
      </w:r>
      <w:r w:rsidRPr="002C5F27">
        <w:rPr>
          <w:b/>
          <w:bCs/>
          <w:color w:val="000000" w:themeColor="text1"/>
          <w:sz w:val="36"/>
          <w:szCs w:val="36"/>
        </w:rPr>
        <w:t xml:space="preserve"> e. </w:t>
      </w:r>
      <w:r w:rsidRPr="002C5F27">
        <w:rPr>
          <w:b/>
          <w:bCs/>
          <w:color w:val="000000" w:themeColor="text1"/>
          <w:sz w:val="36"/>
          <w:szCs w:val="36"/>
          <w:u w:val="single"/>
        </w:rPr>
        <w:t>Rocket Launch and Mission Optimization</w:t>
      </w:r>
    </w:p>
    <w:p w:rsidR="002C5F27" w:rsidRPr="002C5F27" w:rsidRDefault="002C5F27" w:rsidP="002C5F27">
      <w:pPr>
        <w:rPr>
          <w:b/>
          <w:bCs/>
          <w:color w:val="000000" w:themeColor="text1"/>
          <w:sz w:val="36"/>
          <w:szCs w:val="36"/>
        </w:rPr>
      </w:pPr>
      <w:r w:rsidRPr="002C5F27">
        <w:rPr>
          <w:b/>
          <w:bCs/>
          <w:color w:val="000000" w:themeColor="text1"/>
          <w:sz w:val="36"/>
          <w:szCs w:val="36"/>
        </w:rPr>
        <w:t xml:space="preserve">• </w:t>
      </w:r>
      <w:r w:rsidRPr="002C5F27">
        <w:rPr>
          <w:b/>
          <w:bCs/>
          <w:color w:val="000000" w:themeColor="text1"/>
          <w:sz w:val="36"/>
          <w:szCs w:val="36"/>
          <w:u w:val="single"/>
        </w:rPr>
        <w:t>Launch Sequence and Fault Detection</w:t>
      </w:r>
    </w:p>
    <w:p w:rsidR="002C5F27" w:rsidRPr="002C5F27" w:rsidRDefault="002C5F27" w:rsidP="002C5F27">
      <w:pPr>
        <w:rPr>
          <w:color w:val="000000" w:themeColor="text1"/>
          <w:sz w:val="36"/>
          <w:szCs w:val="36"/>
        </w:rPr>
      </w:pPr>
      <w:r w:rsidRPr="002C5F27">
        <w:rPr>
          <w:b/>
          <w:bCs/>
          <w:color w:val="000000" w:themeColor="text1"/>
          <w:sz w:val="36"/>
          <w:szCs w:val="36"/>
        </w:rPr>
        <w:t>Working:</w:t>
      </w:r>
    </w:p>
    <w:p w:rsidR="002C5F27" w:rsidRPr="002C5F27" w:rsidRDefault="002C5F27" w:rsidP="002C5F27">
      <w:pPr>
        <w:numPr>
          <w:ilvl w:val="0"/>
          <w:numId w:val="128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During launches, AI monitors thousands of parameters like pressure, temperature, velocity, vibration, etc.</w:t>
      </w:r>
    </w:p>
    <w:p w:rsidR="002C5F27" w:rsidRPr="002C5F27" w:rsidRDefault="002C5F27" w:rsidP="002C5F27">
      <w:pPr>
        <w:numPr>
          <w:ilvl w:val="0"/>
          <w:numId w:val="128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AI systems detect </w:t>
      </w:r>
      <w:r w:rsidRPr="002C5F27">
        <w:rPr>
          <w:b/>
          <w:bCs/>
          <w:color w:val="000000" w:themeColor="text1"/>
          <w:sz w:val="28"/>
          <w:szCs w:val="28"/>
        </w:rPr>
        <w:t>anomalies</w:t>
      </w:r>
      <w:r w:rsidRPr="002C5F27">
        <w:rPr>
          <w:color w:val="000000" w:themeColor="text1"/>
          <w:sz w:val="28"/>
          <w:szCs w:val="28"/>
        </w:rPr>
        <w:t xml:space="preserve"> using </w:t>
      </w:r>
      <w:r w:rsidRPr="002C5F27">
        <w:rPr>
          <w:b/>
          <w:bCs/>
          <w:color w:val="000000" w:themeColor="text1"/>
          <w:sz w:val="28"/>
          <w:szCs w:val="28"/>
        </w:rPr>
        <w:t>real-time sensor data + anomaly detection algorithms</w:t>
      </w:r>
      <w:r w:rsidRPr="002C5F27">
        <w:rPr>
          <w:color w:val="000000" w:themeColor="text1"/>
          <w:sz w:val="28"/>
          <w:szCs w:val="28"/>
        </w:rPr>
        <w:t>.</w:t>
      </w:r>
    </w:p>
    <w:p w:rsidR="002C5F27" w:rsidRPr="002C5F27" w:rsidRDefault="002C5F27" w:rsidP="002C5F27">
      <w:pPr>
        <w:numPr>
          <w:ilvl w:val="0"/>
          <w:numId w:val="128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Launch parameters are optimized via </w:t>
      </w:r>
      <w:r w:rsidRPr="002C5F27">
        <w:rPr>
          <w:b/>
          <w:bCs/>
          <w:color w:val="000000" w:themeColor="text1"/>
          <w:sz w:val="28"/>
          <w:szCs w:val="28"/>
        </w:rPr>
        <w:t>simulation-trained neural networks</w:t>
      </w:r>
      <w:r w:rsidRPr="002C5F27">
        <w:rPr>
          <w:color w:val="000000" w:themeColor="text1"/>
          <w:sz w:val="28"/>
          <w:szCs w:val="28"/>
        </w:rPr>
        <w:t>, minimizing fuel usage while maximizing payload efficiency.</w:t>
      </w:r>
    </w:p>
    <w:p w:rsidR="002C5F27" w:rsidRPr="002C5F27" w:rsidRDefault="002C5F27" w:rsidP="002C5F27">
      <w:pPr>
        <w:numPr>
          <w:ilvl w:val="0"/>
          <w:numId w:val="128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lastRenderedPageBreak/>
        <w:t xml:space="preserve">AI models are used in </w:t>
      </w:r>
      <w:r w:rsidRPr="002C5F27">
        <w:rPr>
          <w:b/>
          <w:bCs/>
          <w:color w:val="000000" w:themeColor="text1"/>
          <w:sz w:val="28"/>
          <w:szCs w:val="28"/>
        </w:rPr>
        <w:t>autonomous flight termination systems</w:t>
      </w:r>
      <w:r w:rsidRPr="002C5F27">
        <w:rPr>
          <w:color w:val="000000" w:themeColor="text1"/>
          <w:sz w:val="28"/>
          <w:szCs w:val="28"/>
        </w:rPr>
        <w:t xml:space="preserve"> in case of launch failure.</w:t>
      </w:r>
    </w:p>
    <w:p w:rsidR="002C5F27" w:rsidRPr="002C5F27" w:rsidRDefault="002C5F27" w:rsidP="002C5F27">
      <w:pPr>
        <w:rPr>
          <w:b/>
          <w:bCs/>
          <w:color w:val="000000" w:themeColor="text1"/>
          <w:sz w:val="36"/>
          <w:szCs w:val="36"/>
        </w:rPr>
      </w:pPr>
      <w:r w:rsidRPr="002C5F27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🔹</w:t>
      </w:r>
      <w:r w:rsidRPr="002C5F27">
        <w:rPr>
          <w:b/>
          <w:bCs/>
          <w:color w:val="000000" w:themeColor="text1"/>
          <w:sz w:val="36"/>
          <w:szCs w:val="36"/>
        </w:rPr>
        <w:t xml:space="preserve"> f. </w:t>
      </w:r>
      <w:r w:rsidRPr="002C5F27">
        <w:rPr>
          <w:b/>
          <w:bCs/>
          <w:color w:val="000000" w:themeColor="text1"/>
          <w:sz w:val="36"/>
          <w:szCs w:val="36"/>
          <w:u w:val="single"/>
        </w:rPr>
        <w:t>Planetary Research</w:t>
      </w:r>
    </w:p>
    <w:p w:rsidR="002C5F27" w:rsidRPr="002C5F27" w:rsidRDefault="002C5F27" w:rsidP="002C5F27">
      <w:pPr>
        <w:rPr>
          <w:b/>
          <w:bCs/>
          <w:color w:val="000000" w:themeColor="text1"/>
          <w:sz w:val="36"/>
          <w:szCs w:val="36"/>
          <w:u w:val="single"/>
        </w:rPr>
      </w:pPr>
      <w:r w:rsidRPr="002C5F27">
        <w:rPr>
          <w:b/>
          <w:bCs/>
          <w:color w:val="000000" w:themeColor="text1"/>
          <w:sz w:val="36"/>
          <w:szCs w:val="36"/>
        </w:rPr>
        <w:t xml:space="preserve">• </w:t>
      </w:r>
      <w:r w:rsidRPr="002C5F27">
        <w:rPr>
          <w:b/>
          <w:bCs/>
          <w:color w:val="000000" w:themeColor="text1"/>
          <w:sz w:val="36"/>
          <w:szCs w:val="36"/>
          <w:u w:val="single"/>
        </w:rPr>
        <w:t>Discovery of Life Signs and Planet Composition</w:t>
      </w:r>
    </w:p>
    <w:p w:rsidR="002C5F27" w:rsidRPr="002C5F27" w:rsidRDefault="002C5F27" w:rsidP="002C5F27">
      <w:pPr>
        <w:rPr>
          <w:color w:val="000000" w:themeColor="text1"/>
          <w:sz w:val="36"/>
          <w:szCs w:val="36"/>
          <w:u w:val="single"/>
        </w:rPr>
      </w:pPr>
      <w:r w:rsidRPr="002C5F27">
        <w:rPr>
          <w:b/>
          <w:bCs/>
          <w:color w:val="000000" w:themeColor="text1"/>
          <w:sz w:val="36"/>
          <w:szCs w:val="36"/>
          <w:u w:val="single"/>
        </w:rPr>
        <w:t>Working:</w:t>
      </w:r>
    </w:p>
    <w:p w:rsidR="002C5F27" w:rsidRPr="002C5F27" w:rsidRDefault="002C5F27" w:rsidP="002C5F27">
      <w:pPr>
        <w:numPr>
          <w:ilvl w:val="0"/>
          <w:numId w:val="129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Space missions generate massive datasets from spectrometers, rovers, seismic detectors, etc.</w:t>
      </w:r>
    </w:p>
    <w:p w:rsidR="002C5F27" w:rsidRPr="002C5F27" w:rsidRDefault="002C5F27" w:rsidP="002C5F27">
      <w:pPr>
        <w:numPr>
          <w:ilvl w:val="0"/>
          <w:numId w:val="129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AI helps process this data using </w:t>
      </w:r>
      <w:r w:rsidRPr="002C5F27">
        <w:rPr>
          <w:b/>
          <w:bCs/>
          <w:color w:val="000000" w:themeColor="text1"/>
          <w:sz w:val="28"/>
          <w:szCs w:val="28"/>
        </w:rPr>
        <w:t>unsupervised learning</w:t>
      </w:r>
      <w:r w:rsidRPr="002C5F27">
        <w:rPr>
          <w:color w:val="000000" w:themeColor="text1"/>
          <w:sz w:val="28"/>
          <w:szCs w:val="28"/>
        </w:rPr>
        <w:t>, pattern recognition, and classification.</w:t>
      </w:r>
    </w:p>
    <w:p w:rsidR="002C5F27" w:rsidRPr="002C5F27" w:rsidRDefault="002C5F27" w:rsidP="002C5F27">
      <w:pPr>
        <w:numPr>
          <w:ilvl w:val="0"/>
          <w:numId w:val="129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For example:</w:t>
      </w:r>
    </w:p>
    <w:p w:rsidR="002C5F27" w:rsidRPr="002C5F27" w:rsidRDefault="002C5F27" w:rsidP="002C5F27">
      <w:pPr>
        <w:numPr>
          <w:ilvl w:val="1"/>
          <w:numId w:val="129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>In exoplanet research, AI analyzes light curves to detect planet transits.</w:t>
      </w:r>
    </w:p>
    <w:p w:rsidR="002C5F27" w:rsidRPr="002C5F27" w:rsidRDefault="002C5F27" w:rsidP="002C5F27">
      <w:pPr>
        <w:numPr>
          <w:ilvl w:val="1"/>
          <w:numId w:val="129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On Mars, AI analyzes </w:t>
      </w:r>
      <w:r w:rsidRPr="002C5F27">
        <w:rPr>
          <w:b/>
          <w:bCs/>
          <w:color w:val="000000" w:themeColor="text1"/>
          <w:sz w:val="28"/>
          <w:szCs w:val="28"/>
        </w:rPr>
        <w:t>soil composition</w:t>
      </w:r>
      <w:r w:rsidRPr="002C5F27">
        <w:rPr>
          <w:color w:val="000000" w:themeColor="text1"/>
          <w:sz w:val="28"/>
          <w:szCs w:val="28"/>
        </w:rPr>
        <w:t xml:space="preserve"> data to find organic compounds.</w:t>
      </w:r>
    </w:p>
    <w:p w:rsidR="002C5F27" w:rsidRPr="002C5F27" w:rsidRDefault="002C5F27" w:rsidP="002C5F27">
      <w:pPr>
        <w:numPr>
          <w:ilvl w:val="0"/>
          <w:numId w:val="129"/>
        </w:numPr>
        <w:rPr>
          <w:color w:val="000000" w:themeColor="text1"/>
          <w:sz w:val="28"/>
          <w:szCs w:val="28"/>
        </w:rPr>
      </w:pPr>
      <w:r w:rsidRPr="002C5F27">
        <w:rPr>
          <w:color w:val="000000" w:themeColor="text1"/>
          <w:sz w:val="28"/>
          <w:szCs w:val="28"/>
        </w:rPr>
        <w:t xml:space="preserve">AI accelerates </w:t>
      </w:r>
      <w:r w:rsidRPr="002C5F27">
        <w:rPr>
          <w:b/>
          <w:bCs/>
          <w:color w:val="000000" w:themeColor="text1"/>
          <w:sz w:val="28"/>
          <w:szCs w:val="28"/>
        </w:rPr>
        <w:t>hypothesis testing</w:t>
      </w:r>
      <w:r w:rsidRPr="002C5F27">
        <w:rPr>
          <w:color w:val="000000" w:themeColor="text1"/>
          <w:sz w:val="28"/>
          <w:szCs w:val="28"/>
        </w:rPr>
        <w:t>, reducing the need for manual data review.</w:t>
      </w:r>
    </w:p>
    <w:p w:rsidR="00F705E9" w:rsidRDefault="00F705E9" w:rsidP="001A207C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</w:p>
    <w:p w:rsidR="00F705E9" w:rsidRDefault="00F705E9" w:rsidP="001A207C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</w:p>
    <w:p w:rsidR="00F705E9" w:rsidRDefault="00F705E9" w:rsidP="001A207C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</w:p>
    <w:p w:rsidR="00F705E9" w:rsidRDefault="00F705E9" w:rsidP="001A207C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</w:p>
    <w:p w:rsidR="00F705E9" w:rsidRDefault="00F705E9" w:rsidP="001A207C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</w:p>
    <w:p w:rsidR="00F705E9" w:rsidRDefault="00F705E9" w:rsidP="001A207C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</w:p>
    <w:p w:rsidR="001A207C" w:rsidRPr="001A207C" w:rsidRDefault="000E5C57" w:rsidP="001A207C">
      <w:pPr>
        <w:jc w:val="center"/>
        <w:rPr>
          <w:b/>
          <w:bCs/>
          <w:color w:val="000000" w:themeColor="text1"/>
          <w:sz w:val="36"/>
          <w:szCs w:val="36"/>
          <w:u w:val="single"/>
        </w:rPr>
      </w:pPr>
      <w:r w:rsidRPr="000E5C57">
        <w:rPr>
          <w:b/>
          <w:bCs/>
          <w:color w:val="000000" w:themeColor="text1"/>
          <w:sz w:val="36"/>
          <w:szCs w:val="36"/>
          <w:u w:val="single"/>
        </w:rPr>
        <w:lastRenderedPageBreak/>
        <w:t>3. AI in Scientific Research</w:t>
      </w:r>
    </w:p>
    <w:p w:rsidR="001A207C" w:rsidRPr="006511C0" w:rsidRDefault="001A207C" w:rsidP="001A207C">
      <w:pPr>
        <w:rPr>
          <w:noProof/>
        </w:rPr>
      </w:pPr>
      <w:r w:rsidRPr="001A207C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🔹</w:t>
      </w:r>
      <w:r w:rsidRPr="001A207C">
        <w:rPr>
          <w:b/>
          <w:bCs/>
          <w:color w:val="000000" w:themeColor="text1"/>
          <w:sz w:val="36"/>
          <w:szCs w:val="36"/>
        </w:rPr>
        <w:t xml:space="preserve"> a. </w:t>
      </w:r>
      <w:r w:rsidRPr="001A207C">
        <w:rPr>
          <w:b/>
          <w:bCs/>
          <w:color w:val="000000" w:themeColor="text1"/>
          <w:sz w:val="36"/>
          <w:szCs w:val="36"/>
          <w:u w:val="single"/>
        </w:rPr>
        <w:t>Drug Discovery &amp; Genomics</w:t>
      </w:r>
      <w:r w:rsidR="006511C0" w:rsidRPr="006511C0">
        <w:rPr>
          <w:noProof/>
        </w:rPr>
        <w:drawing>
          <wp:inline distT="0" distB="0" distL="0" distR="0">
            <wp:extent cx="5486400" cy="3161665"/>
            <wp:effectExtent l="0" t="0" r="0" b="635"/>
            <wp:docPr id="151534516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61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A207C" w:rsidRPr="001A207C" w:rsidRDefault="001A207C" w:rsidP="001A207C">
      <w:pPr>
        <w:rPr>
          <w:b/>
          <w:bCs/>
          <w:color w:val="000000" w:themeColor="text1"/>
          <w:sz w:val="36"/>
          <w:szCs w:val="36"/>
        </w:rPr>
      </w:pPr>
      <w:r w:rsidRPr="001A207C">
        <w:rPr>
          <w:b/>
          <w:bCs/>
          <w:color w:val="000000" w:themeColor="text1"/>
          <w:sz w:val="36"/>
          <w:szCs w:val="36"/>
        </w:rPr>
        <w:t xml:space="preserve">• </w:t>
      </w:r>
      <w:r w:rsidRPr="001A207C">
        <w:rPr>
          <w:b/>
          <w:bCs/>
          <w:color w:val="000000" w:themeColor="text1"/>
          <w:sz w:val="36"/>
          <w:szCs w:val="36"/>
          <w:u w:val="single"/>
        </w:rPr>
        <w:t>AI in Molecular Simulations and Protein Folding</w:t>
      </w:r>
    </w:p>
    <w:p w:rsidR="001A207C" w:rsidRPr="001A207C" w:rsidRDefault="001A207C" w:rsidP="001A207C">
      <w:pPr>
        <w:rPr>
          <w:color w:val="000000" w:themeColor="text1"/>
          <w:sz w:val="36"/>
          <w:szCs w:val="36"/>
        </w:rPr>
      </w:pPr>
      <w:r w:rsidRPr="001A207C">
        <w:rPr>
          <w:b/>
          <w:bCs/>
          <w:color w:val="000000" w:themeColor="text1"/>
          <w:sz w:val="36"/>
          <w:szCs w:val="36"/>
        </w:rPr>
        <w:t>Working:</w:t>
      </w:r>
    </w:p>
    <w:p w:rsidR="001A207C" w:rsidRPr="001A207C" w:rsidRDefault="001A207C" w:rsidP="001A207C">
      <w:pPr>
        <w:numPr>
          <w:ilvl w:val="0"/>
          <w:numId w:val="130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>AI models simulate the interaction between molecules, drastically speeding up drug discovery.</w:t>
      </w:r>
    </w:p>
    <w:p w:rsidR="001A207C" w:rsidRPr="001A207C" w:rsidRDefault="001A207C" w:rsidP="001A207C">
      <w:pPr>
        <w:numPr>
          <w:ilvl w:val="0"/>
          <w:numId w:val="130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 xml:space="preserve">Tools like </w:t>
      </w:r>
      <w:r w:rsidRPr="001A207C">
        <w:rPr>
          <w:b/>
          <w:bCs/>
          <w:color w:val="000000" w:themeColor="text1"/>
          <w:sz w:val="28"/>
          <w:szCs w:val="28"/>
        </w:rPr>
        <w:t>AlphaFold (by DeepMind)</w:t>
      </w:r>
      <w:r w:rsidRPr="001A207C">
        <w:rPr>
          <w:color w:val="000000" w:themeColor="text1"/>
          <w:sz w:val="28"/>
          <w:szCs w:val="28"/>
        </w:rPr>
        <w:t xml:space="preserve"> predict 3D structures of proteins based on amino acid sequences using </w:t>
      </w:r>
      <w:r w:rsidRPr="001A207C">
        <w:rPr>
          <w:b/>
          <w:bCs/>
          <w:color w:val="000000" w:themeColor="text1"/>
          <w:sz w:val="28"/>
          <w:szCs w:val="28"/>
        </w:rPr>
        <w:t>deep learning</w:t>
      </w:r>
      <w:r w:rsidRPr="001A207C">
        <w:rPr>
          <w:color w:val="000000" w:themeColor="text1"/>
          <w:sz w:val="28"/>
          <w:szCs w:val="28"/>
        </w:rPr>
        <w:t>.</w:t>
      </w:r>
    </w:p>
    <w:p w:rsidR="001A207C" w:rsidRPr="001A207C" w:rsidRDefault="001A207C" w:rsidP="001A207C">
      <w:pPr>
        <w:numPr>
          <w:ilvl w:val="0"/>
          <w:numId w:val="130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 xml:space="preserve">AI scans billions of possible compound-target interactions using </w:t>
      </w:r>
      <w:r w:rsidRPr="001A207C">
        <w:rPr>
          <w:b/>
          <w:bCs/>
          <w:color w:val="000000" w:themeColor="text1"/>
          <w:sz w:val="28"/>
          <w:szCs w:val="28"/>
        </w:rPr>
        <w:t>graph neural networks</w:t>
      </w:r>
      <w:r w:rsidRPr="001A207C">
        <w:rPr>
          <w:color w:val="000000" w:themeColor="text1"/>
          <w:sz w:val="28"/>
          <w:szCs w:val="28"/>
        </w:rPr>
        <w:t xml:space="preserve"> and </w:t>
      </w:r>
      <w:r w:rsidRPr="001A207C">
        <w:rPr>
          <w:b/>
          <w:bCs/>
          <w:color w:val="000000" w:themeColor="text1"/>
          <w:sz w:val="28"/>
          <w:szCs w:val="28"/>
        </w:rPr>
        <w:t>bioinformatics data</w:t>
      </w:r>
      <w:r w:rsidRPr="001A207C">
        <w:rPr>
          <w:color w:val="000000" w:themeColor="text1"/>
          <w:sz w:val="28"/>
          <w:szCs w:val="28"/>
        </w:rPr>
        <w:t>.</w:t>
      </w:r>
    </w:p>
    <w:p w:rsidR="001A207C" w:rsidRPr="001A207C" w:rsidRDefault="001A207C" w:rsidP="001A207C">
      <w:pPr>
        <w:numPr>
          <w:ilvl w:val="0"/>
          <w:numId w:val="130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>Reduces years of lab work into weeks by simulating reactions and effectiveness virtually.</w:t>
      </w:r>
    </w:p>
    <w:p w:rsidR="001A207C" w:rsidRPr="001A207C" w:rsidRDefault="001A207C" w:rsidP="001A207C">
      <w:pPr>
        <w:rPr>
          <w:b/>
          <w:bCs/>
          <w:color w:val="000000" w:themeColor="text1"/>
          <w:sz w:val="36"/>
          <w:szCs w:val="36"/>
        </w:rPr>
      </w:pPr>
      <w:r w:rsidRPr="001A207C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🔹</w:t>
      </w:r>
      <w:r w:rsidRPr="001A207C">
        <w:rPr>
          <w:b/>
          <w:bCs/>
          <w:color w:val="000000" w:themeColor="text1"/>
          <w:sz w:val="36"/>
          <w:szCs w:val="36"/>
        </w:rPr>
        <w:t xml:space="preserve"> b. </w:t>
      </w:r>
      <w:r w:rsidRPr="001A207C">
        <w:rPr>
          <w:b/>
          <w:bCs/>
          <w:color w:val="000000" w:themeColor="text1"/>
          <w:sz w:val="36"/>
          <w:szCs w:val="36"/>
          <w:u w:val="single"/>
        </w:rPr>
        <w:t>Particle Physics</w:t>
      </w:r>
    </w:p>
    <w:p w:rsidR="001A207C" w:rsidRPr="001A207C" w:rsidRDefault="001A207C" w:rsidP="001A207C">
      <w:pPr>
        <w:rPr>
          <w:b/>
          <w:bCs/>
          <w:color w:val="000000" w:themeColor="text1"/>
          <w:sz w:val="36"/>
          <w:szCs w:val="36"/>
          <w:u w:val="single"/>
        </w:rPr>
      </w:pPr>
      <w:r w:rsidRPr="001A207C">
        <w:rPr>
          <w:b/>
          <w:bCs/>
          <w:color w:val="000000" w:themeColor="text1"/>
          <w:sz w:val="36"/>
          <w:szCs w:val="36"/>
        </w:rPr>
        <w:t xml:space="preserve">• </w:t>
      </w:r>
      <w:r w:rsidRPr="001A207C">
        <w:rPr>
          <w:b/>
          <w:bCs/>
          <w:color w:val="000000" w:themeColor="text1"/>
          <w:sz w:val="36"/>
          <w:szCs w:val="36"/>
          <w:u w:val="single"/>
        </w:rPr>
        <w:t>Large Hadron Collider (LHC) Data Analysis</w:t>
      </w:r>
    </w:p>
    <w:p w:rsidR="001A207C" w:rsidRPr="001A207C" w:rsidRDefault="001A207C" w:rsidP="001A207C">
      <w:pPr>
        <w:rPr>
          <w:color w:val="000000" w:themeColor="text1"/>
          <w:sz w:val="36"/>
          <w:szCs w:val="36"/>
        </w:rPr>
      </w:pPr>
      <w:r w:rsidRPr="001A207C">
        <w:rPr>
          <w:b/>
          <w:bCs/>
          <w:color w:val="000000" w:themeColor="text1"/>
          <w:sz w:val="36"/>
          <w:szCs w:val="36"/>
        </w:rPr>
        <w:lastRenderedPageBreak/>
        <w:t>Working:</w:t>
      </w:r>
    </w:p>
    <w:p w:rsidR="001A207C" w:rsidRPr="001A207C" w:rsidRDefault="001A207C" w:rsidP="001A207C">
      <w:pPr>
        <w:numPr>
          <w:ilvl w:val="0"/>
          <w:numId w:val="131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 xml:space="preserve">Particle collisions at CERN’s LHC generate </w:t>
      </w:r>
      <w:r w:rsidRPr="001A207C">
        <w:rPr>
          <w:b/>
          <w:bCs/>
          <w:color w:val="000000" w:themeColor="text1"/>
          <w:sz w:val="28"/>
          <w:szCs w:val="28"/>
        </w:rPr>
        <w:t>petabytes of data per second</w:t>
      </w:r>
      <w:r w:rsidRPr="001A207C">
        <w:rPr>
          <w:color w:val="000000" w:themeColor="text1"/>
          <w:sz w:val="28"/>
          <w:szCs w:val="28"/>
        </w:rPr>
        <w:t>.</w:t>
      </w:r>
    </w:p>
    <w:p w:rsidR="001A207C" w:rsidRPr="001A207C" w:rsidRDefault="001A207C" w:rsidP="001A207C">
      <w:pPr>
        <w:numPr>
          <w:ilvl w:val="0"/>
          <w:numId w:val="131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 xml:space="preserve">AI uses </w:t>
      </w:r>
      <w:r w:rsidRPr="001A207C">
        <w:rPr>
          <w:b/>
          <w:bCs/>
          <w:color w:val="000000" w:themeColor="text1"/>
          <w:sz w:val="28"/>
          <w:szCs w:val="28"/>
        </w:rPr>
        <w:t>event classification</w:t>
      </w:r>
      <w:r w:rsidRPr="001A207C">
        <w:rPr>
          <w:color w:val="000000" w:themeColor="text1"/>
          <w:sz w:val="28"/>
          <w:szCs w:val="28"/>
        </w:rPr>
        <w:t xml:space="preserve"> and </w:t>
      </w:r>
      <w:r w:rsidRPr="001A207C">
        <w:rPr>
          <w:b/>
          <w:bCs/>
          <w:color w:val="000000" w:themeColor="text1"/>
          <w:sz w:val="28"/>
          <w:szCs w:val="28"/>
        </w:rPr>
        <w:t>pattern recognition</w:t>
      </w:r>
      <w:r w:rsidRPr="001A207C">
        <w:rPr>
          <w:color w:val="000000" w:themeColor="text1"/>
          <w:sz w:val="28"/>
          <w:szCs w:val="28"/>
        </w:rPr>
        <w:t xml:space="preserve"> to identify rare phenomena like the Higgs boson.</w:t>
      </w:r>
    </w:p>
    <w:p w:rsidR="001A207C" w:rsidRPr="001A207C" w:rsidRDefault="001A207C" w:rsidP="001A207C">
      <w:pPr>
        <w:numPr>
          <w:ilvl w:val="0"/>
          <w:numId w:val="131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>Machine learning filters background noise and isolates meaningful collisions.</w:t>
      </w:r>
    </w:p>
    <w:p w:rsidR="001A207C" w:rsidRPr="001A207C" w:rsidRDefault="001A207C" w:rsidP="001A207C">
      <w:pPr>
        <w:numPr>
          <w:ilvl w:val="0"/>
          <w:numId w:val="131"/>
        </w:numPr>
        <w:rPr>
          <w:color w:val="000000" w:themeColor="text1"/>
          <w:sz w:val="36"/>
          <w:szCs w:val="36"/>
        </w:rPr>
      </w:pPr>
      <w:r w:rsidRPr="001A207C">
        <w:rPr>
          <w:color w:val="000000" w:themeColor="text1"/>
          <w:sz w:val="28"/>
          <w:szCs w:val="28"/>
        </w:rPr>
        <w:t xml:space="preserve">Algorithms like </w:t>
      </w:r>
      <w:r w:rsidRPr="001A207C">
        <w:rPr>
          <w:b/>
          <w:bCs/>
          <w:color w:val="000000" w:themeColor="text1"/>
          <w:sz w:val="28"/>
          <w:szCs w:val="28"/>
        </w:rPr>
        <w:t>boosted decision trees</w:t>
      </w:r>
      <w:r w:rsidRPr="001A207C">
        <w:rPr>
          <w:color w:val="000000" w:themeColor="text1"/>
          <w:sz w:val="28"/>
          <w:szCs w:val="28"/>
        </w:rPr>
        <w:t xml:space="preserve"> and </w:t>
      </w:r>
      <w:r w:rsidRPr="001A207C">
        <w:rPr>
          <w:b/>
          <w:bCs/>
          <w:color w:val="000000" w:themeColor="text1"/>
          <w:sz w:val="28"/>
          <w:szCs w:val="28"/>
        </w:rPr>
        <w:t>unsupervised clustering</w:t>
      </w:r>
      <w:r w:rsidRPr="001A207C">
        <w:rPr>
          <w:color w:val="000000" w:themeColor="text1"/>
          <w:sz w:val="28"/>
          <w:szCs w:val="28"/>
        </w:rPr>
        <w:t xml:space="preserve"> help in anomaly detection in quantum events</w:t>
      </w:r>
      <w:r w:rsidRPr="001A207C">
        <w:rPr>
          <w:color w:val="000000" w:themeColor="text1"/>
          <w:sz w:val="36"/>
          <w:szCs w:val="36"/>
        </w:rPr>
        <w:t>.</w:t>
      </w:r>
    </w:p>
    <w:p w:rsidR="001A207C" w:rsidRPr="001A207C" w:rsidRDefault="001A207C" w:rsidP="001A207C">
      <w:pPr>
        <w:rPr>
          <w:b/>
          <w:bCs/>
          <w:color w:val="000000" w:themeColor="text1"/>
          <w:sz w:val="36"/>
          <w:szCs w:val="36"/>
        </w:rPr>
      </w:pPr>
      <w:r w:rsidRPr="001A207C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🔹</w:t>
      </w:r>
      <w:r w:rsidRPr="001A207C">
        <w:rPr>
          <w:b/>
          <w:bCs/>
          <w:color w:val="000000" w:themeColor="text1"/>
          <w:sz w:val="36"/>
          <w:szCs w:val="36"/>
        </w:rPr>
        <w:t xml:space="preserve"> c. </w:t>
      </w:r>
      <w:r w:rsidRPr="001A207C">
        <w:rPr>
          <w:b/>
          <w:bCs/>
          <w:color w:val="000000" w:themeColor="text1"/>
          <w:sz w:val="36"/>
          <w:szCs w:val="36"/>
          <w:u w:val="single"/>
        </w:rPr>
        <w:t>Climate Science</w:t>
      </w:r>
    </w:p>
    <w:p w:rsidR="001A207C" w:rsidRPr="001A207C" w:rsidRDefault="001A207C" w:rsidP="001A207C">
      <w:pPr>
        <w:rPr>
          <w:b/>
          <w:bCs/>
          <w:color w:val="000000" w:themeColor="text1"/>
          <w:sz w:val="36"/>
          <w:szCs w:val="36"/>
        </w:rPr>
      </w:pPr>
      <w:r w:rsidRPr="001A207C">
        <w:rPr>
          <w:b/>
          <w:bCs/>
          <w:color w:val="000000" w:themeColor="text1"/>
          <w:sz w:val="36"/>
          <w:szCs w:val="36"/>
        </w:rPr>
        <w:t xml:space="preserve">• </w:t>
      </w:r>
      <w:r w:rsidRPr="001A207C">
        <w:rPr>
          <w:b/>
          <w:bCs/>
          <w:color w:val="000000" w:themeColor="text1"/>
          <w:sz w:val="36"/>
          <w:szCs w:val="36"/>
          <w:u w:val="single"/>
        </w:rPr>
        <w:t>Weather Forecasting and Climate Modeling</w:t>
      </w:r>
    </w:p>
    <w:p w:rsidR="001A207C" w:rsidRPr="001A207C" w:rsidRDefault="001A207C" w:rsidP="001A207C">
      <w:pPr>
        <w:rPr>
          <w:color w:val="000000" w:themeColor="text1"/>
          <w:sz w:val="36"/>
          <w:szCs w:val="36"/>
        </w:rPr>
      </w:pPr>
      <w:r w:rsidRPr="001A207C">
        <w:rPr>
          <w:b/>
          <w:bCs/>
          <w:color w:val="000000" w:themeColor="text1"/>
          <w:sz w:val="36"/>
          <w:szCs w:val="36"/>
        </w:rPr>
        <w:t>Working:</w:t>
      </w:r>
    </w:p>
    <w:p w:rsidR="001A207C" w:rsidRPr="001A207C" w:rsidRDefault="001A207C" w:rsidP="001A207C">
      <w:pPr>
        <w:numPr>
          <w:ilvl w:val="0"/>
          <w:numId w:val="132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 xml:space="preserve">AI processes satellite and ground sensor data to predict </w:t>
      </w:r>
      <w:r w:rsidRPr="001A207C">
        <w:rPr>
          <w:b/>
          <w:bCs/>
          <w:color w:val="000000" w:themeColor="text1"/>
          <w:sz w:val="28"/>
          <w:szCs w:val="28"/>
        </w:rPr>
        <w:t>extreme weather events</w:t>
      </w:r>
      <w:r w:rsidRPr="001A207C">
        <w:rPr>
          <w:color w:val="000000" w:themeColor="text1"/>
          <w:sz w:val="28"/>
          <w:szCs w:val="28"/>
        </w:rPr>
        <w:t xml:space="preserve"> (cyclones, heatwaves).</w:t>
      </w:r>
    </w:p>
    <w:p w:rsidR="001A207C" w:rsidRPr="001A207C" w:rsidRDefault="001A207C" w:rsidP="001A207C">
      <w:pPr>
        <w:numPr>
          <w:ilvl w:val="0"/>
          <w:numId w:val="132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 xml:space="preserve">Uses </w:t>
      </w:r>
      <w:r w:rsidRPr="001A207C">
        <w:rPr>
          <w:b/>
          <w:bCs/>
          <w:color w:val="000000" w:themeColor="text1"/>
          <w:sz w:val="28"/>
          <w:szCs w:val="28"/>
        </w:rPr>
        <w:t>recurrent neural networks (RNNs)</w:t>
      </w:r>
      <w:r w:rsidRPr="001A207C">
        <w:rPr>
          <w:color w:val="000000" w:themeColor="text1"/>
          <w:sz w:val="28"/>
          <w:szCs w:val="28"/>
        </w:rPr>
        <w:t xml:space="preserve"> and </w:t>
      </w:r>
      <w:r w:rsidRPr="001A207C">
        <w:rPr>
          <w:b/>
          <w:bCs/>
          <w:color w:val="000000" w:themeColor="text1"/>
          <w:sz w:val="28"/>
          <w:szCs w:val="28"/>
        </w:rPr>
        <w:t>spatiotemporal models</w:t>
      </w:r>
      <w:r w:rsidRPr="001A207C">
        <w:rPr>
          <w:color w:val="000000" w:themeColor="text1"/>
          <w:sz w:val="28"/>
          <w:szCs w:val="28"/>
        </w:rPr>
        <w:t xml:space="preserve"> to analyze temperature, pressure, and wind trends.</w:t>
      </w:r>
    </w:p>
    <w:p w:rsidR="001A207C" w:rsidRPr="001A207C" w:rsidRDefault="001A207C" w:rsidP="001A207C">
      <w:pPr>
        <w:numPr>
          <w:ilvl w:val="0"/>
          <w:numId w:val="132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>In climate modeling, AI optimizes simulation models to assess long-term effects like glacier melt or sea-level rise.</w:t>
      </w:r>
    </w:p>
    <w:p w:rsidR="001A207C" w:rsidRPr="001A207C" w:rsidRDefault="001A207C" w:rsidP="001A207C">
      <w:pPr>
        <w:numPr>
          <w:ilvl w:val="0"/>
          <w:numId w:val="132"/>
        </w:numPr>
        <w:rPr>
          <w:color w:val="000000" w:themeColor="text1"/>
          <w:sz w:val="28"/>
          <w:szCs w:val="28"/>
        </w:rPr>
      </w:pPr>
      <w:r w:rsidRPr="001A207C">
        <w:rPr>
          <w:b/>
          <w:bCs/>
          <w:color w:val="000000" w:themeColor="text1"/>
          <w:sz w:val="28"/>
          <w:szCs w:val="28"/>
        </w:rPr>
        <w:t>Emission tracking</w:t>
      </w:r>
      <w:r w:rsidRPr="001A207C">
        <w:rPr>
          <w:color w:val="000000" w:themeColor="text1"/>
          <w:sz w:val="28"/>
          <w:szCs w:val="28"/>
        </w:rPr>
        <w:t>: AI estimates carbon footprints by analyzing energy consumption, transport data, and satellite imagery.</w:t>
      </w:r>
    </w:p>
    <w:p w:rsidR="001A207C" w:rsidRPr="001A207C" w:rsidRDefault="001A207C" w:rsidP="001A207C">
      <w:pPr>
        <w:rPr>
          <w:b/>
          <w:bCs/>
          <w:color w:val="000000" w:themeColor="text1"/>
          <w:sz w:val="36"/>
          <w:szCs w:val="36"/>
        </w:rPr>
      </w:pPr>
      <w:r w:rsidRPr="001A207C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🔹</w:t>
      </w:r>
      <w:r w:rsidRPr="001A207C">
        <w:rPr>
          <w:b/>
          <w:bCs/>
          <w:color w:val="000000" w:themeColor="text1"/>
          <w:sz w:val="36"/>
          <w:szCs w:val="36"/>
        </w:rPr>
        <w:t xml:space="preserve"> d. </w:t>
      </w:r>
      <w:r w:rsidRPr="001A207C">
        <w:rPr>
          <w:b/>
          <w:bCs/>
          <w:color w:val="000000" w:themeColor="text1"/>
          <w:sz w:val="36"/>
          <w:szCs w:val="36"/>
          <w:u w:val="single"/>
        </w:rPr>
        <w:t>Material Science</w:t>
      </w:r>
    </w:p>
    <w:p w:rsidR="001A207C" w:rsidRPr="001A207C" w:rsidRDefault="001A207C" w:rsidP="001A207C">
      <w:pPr>
        <w:rPr>
          <w:b/>
          <w:bCs/>
          <w:color w:val="000000" w:themeColor="text1"/>
          <w:sz w:val="36"/>
          <w:szCs w:val="36"/>
        </w:rPr>
      </w:pPr>
      <w:r w:rsidRPr="001A207C">
        <w:rPr>
          <w:b/>
          <w:bCs/>
          <w:color w:val="000000" w:themeColor="text1"/>
          <w:sz w:val="36"/>
          <w:szCs w:val="36"/>
        </w:rPr>
        <w:t xml:space="preserve">• </w:t>
      </w:r>
      <w:r w:rsidRPr="001A207C">
        <w:rPr>
          <w:b/>
          <w:bCs/>
          <w:color w:val="000000" w:themeColor="text1"/>
          <w:sz w:val="36"/>
          <w:szCs w:val="36"/>
          <w:u w:val="single"/>
        </w:rPr>
        <w:t>AI for New Material Discovery</w:t>
      </w:r>
    </w:p>
    <w:p w:rsidR="001A207C" w:rsidRPr="001A207C" w:rsidRDefault="001A207C" w:rsidP="001A207C">
      <w:pPr>
        <w:rPr>
          <w:color w:val="000000" w:themeColor="text1"/>
          <w:sz w:val="36"/>
          <w:szCs w:val="36"/>
        </w:rPr>
      </w:pPr>
      <w:r w:rsidRPr="001A207C">
        <w:rPr>
          <w:b/>
          <w:bCs/>
          <w:color w:val="000000" w:themeColor="text1"/>
          <w:sz w:val="36"/>
          <w:szCs w:val="36"/>
        </w:rPr>
        <w:t>Working:</w:t>
      </w:r>
    </w:p>
    <w:p w:rsidR="001A207C" w:rsidRPr="001A207C" w:rsidRDefault="001A207C" w:rsidP="001A207C">
      <w:pPr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lastRenderedPageBreak/>
        <w:t xml:space="preserve">AI models analyze atomic and molecular properties using </w:t>
      </w:r>
      <w:r w:rsidRPr="001A207C">
        <w:rPr>
          <w:b/>
          <w:bCs/>
          <w:color w:val="000000" w:themeColor="text1"/>
          <w:sz w:val="28"/>
          <w:szCs w:val="28"/>
        </w:rPr>
        <w:t>density functional theory (DFT)</w:t>
      </w:r>
      <w:r w:rsidRPr="001A207C">
        <w:rPr>
          <w:color w:val="000000" w:themeColor="text1"/>
          <w:sz w:val="28"/>
          <w:szCs w:val="28"/>
        </w:rPr>
        <w:t xml:space="preserve"> and </w:t>
      </w:r>
      <w:r w:rsidRPr="001A207C">
        <w:rPr>
          <w:b/>
          <w:bCs/>
          <w:color w:val="000000" w:themeColor="text1"/>
          <w:sz w:val="28"/>
          <w:szCs w:val="28"/>
        </w:rPr>
        <w:t>machine learning regression</w:t>
      </w:r>
      <w:r w:rsidRPr="001A207C">
        <w:rPr>
          <w:color w:val="000000" w:themeColor="text1"/>
          <w:sz w:val="28"/>
          <w:szCs w:val="28"/>
        </w:rPr>
        <w:t>.</w:t>
      </w:r>
    </w:p>
    <w:p w:rsidR="001A207C" w:rsidRPr="001A207C" w:rsidRDefault="001A207C" w:rsidP="001A207C">
      <w:pPr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>Can predict strength, thermal resistance, and conductivity before physical synthesis.</w:t>
      </w:r>
    </w:p>
    <w:p w:rsidR="001A207C" w:rsidRPr="001A207C" w:rsidRDefault="001A207C" w:rsidP="001A207C">
      <w:pPr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 xml:space="preserve">Especially useful for defense R&amp;D: discovering materials for </w:t>
      </w:r>
      <w:r w:rsidRPr="001A207C">
        <w:rPr>
          <w:b/>
          <w:bCs/>
          <w:color w:val="000000" w:themeColor="text1"/>
          <w:sz w:val="28"/>
          <w:szCs w:val="28"/>
        </w:rPr>
        <w:t>ballistic armor</w:t>
      </w:r>
      <w:r w:rsidRPr="001A207C">
        <w:rPr>
          <w:color w:val="000000" w:themeColor="text1"/>
          <w:sz w:val="28"/>
          <w:szCs w:val="28"/>
        </w:rPr>
        <w:t xml:space="preserve">, </w:t>
      </w:r>
      <w:r w:rsidRPr="001A207C">
        <w:rPr>
          <w:b/>
          <w:bCs/>
          <w:color w:val="000000" w:themeColor="text1"/>
          <w:sz w:val="28"/>
          <w:szCs w:val="28"/>
        </w:rPr>
        <w:t>stealth coatings</w:t>
      </w:r>
      <w:r w:rsidRPr="001A207C">
        <w:rPr>
          <w:color w:val="000000" w:themeColor="text1"/>
          <w:sz w:val="28"/>
          <w:szCs w:val="28"/>
        </w:rPr>
        <w:t xml:space="preserve">, and </w:t>
      </w:r>
      <w:r w:rsidRPr="001A207C">
        <w:rPr>
          <w:b/>
          <w:bCs/>
          <w:color w:val="000000" w:themeColor="text1"/>
          <w:sz w:val="28"/>
          <w:szCs w:val="28"/>
        </w:rPr>
        <w:t>hypersonic vehicles</w:t>
      </w:r>
      <w:r w:rsidRPr="001A207C">
        <w:rPr>
          <w:color w:val="000000" w:themeColor="text1"/>
          <w:sz w:val="28"/>
          <w:szCs w:val="28"/>
        </w:rPr>
        <w:t>.</w:t>
      </w:r>
    </w:p>
    <w:p w:rsidR="001A207C" w:rsidRPr="001A207C" w:rsidRDefault="001A207C" w:rsidP="001A207C">
      <w:pPr>
        <w:numPr>
          <w:ilvl w:val="0"/>
          <w:numId w:val="133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 xml:space="preserve">Accelerates development of </w:t>
      </w:r>
      <w:r w:rsidRPr="001A207C">
        <w:rPr>
          <w:b/>
          <w:bCs/>
          <w:color w:val="000000" w:themeColor="text1"/>
          <w:sz w:val="28"/>
          <w:szCs w:val="28"/>
        </w:rPr>
        <w:t>superconductors</w:t>
      </w:r>
      <w:r w:rsidRPr="001A207C">
        <w:rPr>
          <w:color w:val="000000" w:themeColor="text1"/>
          <w:sz w:val="28"/>
          <w:szCs w:val="28"/>
        </w:rPr>
        <w:t xml:space="preserve">, </w:t>
      </w:r>
      <w:r w:rsidRPr="001A207C">
        <w:rPr>
          <w:b/>
          <w:bCs/>
          <w:color w:val="000000" w:themeColor="text1"/>
          <w:sz w:val="28"/>
          <w:szCs w:val="28"/>
        </w:rPr>
        <w:t>metamaterials</w:t>
      </w:r>
      <w:r w:rsidRPr="001A207C">
        <w:rPr>
          <w:color w:val="000000" w:themeColor="text1"/>
          <w:sz w:val="28"/>
          <w:szCs w:val="28"/>
        </w:rPr>
        <w:t xml:space="preserve">, and </w:t>
      </w:r>
      <w:r w:rsidRPr="001A207C">
        <w:rPr>
          <w:b/>
          <w:bCs/>
          <w:color w:val="000000" w:themeColor="text1"/>
          <w:sz w:val="28"/>
          <w:szCs w:val="28"/>
        </w:rPr>
        <w:t>thermally stable alloys</w:t>
      </w:r>
      <w:r w:rsidRPr="001A207C">
        <w:rPr>
          <w:color w:val="000000" w:themeColor="text1"/>
          <w:sz w:val="28"/>
          <w:szCs w:val="28"/>
        </w:rPr>
        <w:t>.</w:t>
      </w:r>
    </w:p>
    <w:p w:rsidR="001A207C" w:rsidRPr="001A207C" w:rsidRDefault="001A207C" w:rsidP="001A207C">
      <w:pPr>
        <w:rPr>
          <w:b/>
          <w:bCs/>
          <w:color w:val="000000" w:themeColor="text1"/>
          <w:sz w:val="36"/>
          <w:szCs w:val="36"/>
          <w:u w:val="single"/>
        </w:rPr>
      </w:pPr>
      <w:r w:rsidRPr="001A207C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🔹</w:t>
      </w:r>
      <w:r w:rsidRPr="001A207C">
        <w:rPr>
          <w:b/>
          <w:bCs/>
          <w:color w:val="000000" w:themeColor="text1"/>
          <w:sz w:val="36"/>
          <w:szCs w:val="36"/>
        </w:rPr>
        <w:t xml:space="preserve"> e. </w:t>
      </w:r>
      <w:r w:rsidRPr="001A207C">
        <w:rPr>
          <w:b/>
          <w:bCs/>
          <w:color w:val="000000" w:themeColor="text1"/>
          <w:sz w:val="36"/>
          <w:szCs w:val="36"/>
          <w:u w:val="single"/>
        </w:rPr>
        <w:t>Agricultural Science</w:t>
      </w:r>
    </w:p>
    <w:p w:rsidR="001A207C" w:rsidRPr="001A207C" w:rsidRDefault="001A207C" w:rsidP="001A207C">
      <w:pPr>
        <w:rPr>
          <w:b/>
          <w:bCs/>
          <w:color w:val="000000" w:themeColor="text1"/>
          <w:sz w:val="36"/>
          <w:szCs w:val="36"/>
        </w:rPr>
      </w:pPr>
      <w:r w:rsidRPr="001A207C">
        <w:rPr>
          <w:b/>
          <w:bCs/>
          <w:color w:val="000000" w:themeColor="text1"/>
          <w:sz w:val="36"/>
          <w:szCs w:val="36"/>
        </w:rPr>
        <w:t xml:space="preserve">• </w:t>
      </w:r>
      <w:r w:rsidRPr="001A207C">
        <w:rPr>
          <w:b/>
          <w:bCs/>
          <w:color w:val="000000" w:themeColor="text1"/>
          <w:sz w:val="36"/>
          <w:szCs w:val="36"/>
          <w:u w:val="single"/>
        </w:rPr>
        <w:t>Precision Agriculture and Crop Monitoring</w:t>
      </w:r>
    </w:p>
    <w:p w:rsidR="001A207C" w:rsidRPr="001A207C" w:rsidRDefault="001A207C" w:rsidP="001A207C">
      <w:pPr>
        <w:rPr>
          <w:color w:val="000000" w:themeColor="text1"/>
          <w:sz w:val="36"/>
          <w:szCs w:val="36"/>
        </w:rPr>
      </w:pPr>
      <w:r w:rsidRPr="001A207C">
        <w:rPr>
          <w:b/>
          <w:bCs/>
          <w:color w:val="000000" w:themeColor="text1"/>
          <w:sz w:val="36"/>
          <w:szCs w:val="36"/>
        </w:rPr>
        <w:t>Working:</w:t>
      </w:r>
    </w:p>
    <w:p w:rsidR="001A207C" w:rsidRPr="001A207C" w:rsidRDefault="001A207C" w:rsidP="001A207C">
      <w:pPr>
        <w:numPr>
          <w:ilvl w:val="0"/>
          <w:numId w:val="134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 xml:space="preserve">AI uses </w:t>
      </w:r>
      <w:r w:rsidRPr="001A207C">
        <w:rPr>
          <w:b/>
          <w:bCs/>
          <w:color w:val="000000" w:themeColor="text1"/>
          <w:sz w:val="28"/>
          <w:szCs w:val="28"/>
        </w:rPr>
        <w:t>satellite data + drone imagery</w:t>
      </w:r>
      <w:r w:rsidRPr="001A207C">
        <w:rPr>
          <w:color w:val="000000" w:themeColor="text1"/>
          <w:sz w:val="28"/>
          <w:szCs w:val="28"/>
        </w:rPr>
        <w:t xml:space="preserve"> to monitor crop health, detect diseases, and recommend irrigation or fertilization.</w:t>
      </w:r>
    </w:p>
    <w:p w:rsidR="001A207C" w:rsidRPr="001A207C" w:rsidRDefault="001A207C" w:rsidP="001A207C">
      <w:pPr>
        <w:numPr>
          <w:ilvl w:val="0"/>
          <w:numId w:val="134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>Models analyze spectral data (NDVI – Normalized Difference Vegetation Index) to assess plant health.</w:t>
      </w:r>
    </w:p>
    <w:p w:rsidR="001A207C" w:rsidRPr="001A207C" w:rsidRDefault="001A207C" w:rsidP="001A207C">
      <w:pPr>
        <w:numPr>
          <w:ilvl w:val="0"/>
          <w:numId w:val="134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 xml:space="preserve">Uses </w:t>
      </w:r>
      <w:r w:rsidRPr="001A207C">
        <w:rPr>
          <w:b/>
          <w:bCs/>
          <w:color w:val="000000" w:themeColor="text1"/>
          <w:sz w:val="28"/>
          <w:szCs w:val="28"/>
        </w:rPr>
        <w:t>predictive analytics</w:t>
      </w:r>
      <w:r w:rsidRPr="001A207C">
        <w:rPr>
          <w:color w:val="000000" w:themeColor="text1"/>
          <w:sz w:val="28"/>
          <w:szCs w:val="28"/>
        </w:rPr>
        <w:t xml:space="preserve"> for crop yield forecasting based on weather, soil, and historical data.</w:t>
      </w:r>
    </w:p>
    <w:p w:rsidR="001A207C" w:rsidRPr="001A207C" w:rsidRDefault="001A207C" w:rsidP="001A207C">
      <w:pPr>
        <w:numPr>
          <w:ilvl w:val="0"/>
          <w:numId w:val="134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>AI-powered robots (agri-bots) can identify and remove weeds or harvest produce autonomously.</w:t>
      </w:r>
    </w:p>
    <w:p w:rsidR="001A207C" w:rsidRPr="001A207C" w:rsidRDefault="001A207C" w:rsidP="001A207C">
      <w:pPr>
        <w:rPr>
          <w:b/>
          <w:bCs/>
          <w:color w:val="000000" w:themeColor="text1"/>
          <w:sz w:val="36"/>
          <w:szCs w:val="36"/>
        </w:rPr>
      </w:pPr>
      <w:r w:rsidRPr="001A207C">
        <w:rPr>
          <w:rFonts w:ascii="Segoe UI Emoji" w:hAnsi="Segoe UI Emoji" w:cs="Segoe UI Emoji"/>
          <w:b/>
          <w:bCs/>
          <w:color w:val="000000" w:themeColor="text1"/>
          <w:sz w:val="36"/>
          <w:szCs w:val="36"/>
        </w:rPr>
        <w:t>🔹</w:t>
      </w:r>
      <w:r w:rsidRPr="001A207C">
        <w:rPr>
          <w:b/>
          <w:bCs/>
          <w:color w:val="000000" w:themeColor="text1"/>
          <w:sz w:val="36"/>
          <w:szCs w:val="36"/>
        </w:rPr>
        <w:t xml:space="preserve"> f. </w:t>
      </w:r>
      <w:r w:rsidRPr="001A207C">
        <w:rPr>
          <w:b/>
          <w:bCs/>
          <w:color w:val="000000" w:themeColor="text1"/>
          <w:sz w:val="36"/>
          <w:szCs w:val="36"/>
          <w:u w:val="single"/>
        </w:rPr>
        <w:t>Robotics in Scientific Experiments</w:t>
      </w:r>
    </w:p>
    <w:p w:rsidR="001A207C" w:rsidRPr="001A207C" w:rsidRDefault="001A207C" w:rsidP="001A207C">
      <w:pPr>
        <w:rPr>
          <w:b/>
          <w:bCs/>
          <w:color w:val="000000" w:themeColor="text1"/>
          <w:sz w:val="36"/>
          <w:szCs w:val="36"/>
          <w:u w:val="single"/>
        </w:rPr>
      </w:pPr>
      <w:r w:rsidRPr="001A207C">
        <w:rPr>
          <w:b/>
          <w:bCs/>
          <w:color w:val="000000" w:themeColor="text1"/>
          <w:sz w:val="36"/>
          <w:szCs w:val="36"/>
        </w:rPr>
        <w:t xml:space="preserve">• </w:t>
      </w:r>
      <w:r w:rsidRPr="001A207C">
        <w:rPr>
          <w:b/>
          <w:bCs/>
          <w:color w:val="000000" w:themeColor="text1"/>
          <w:sz w:val="36"/>
          <w:szCs w:val="36"/>
          <w:u w:val="single"/>
        </w:rPr>
        <w:t>AI-Powered Robotic Laboratories</w:t>
      </w:r>
    </w:p>
    <w:p w:rsidR="001A207C" w:rsidRPr="001A207C" w:rsidRDefault="001A207C" w:rsidP="001A207C">
      <w:pPr>
        <w:rPr>
          <w:color w:val="000000" w:themeColor="text1"/>
          <w:sz w:val="36"/>
          <w:szCs w:val="36"/>
        </w:rPr>
      </w:pPr>
      <w:r w:rsidRPr="001A207C">
        <w:rPr>
          <w:b/>
          <w:bCs/>
          <w:color w:val="000000" w:themeColor="text1"/>
          <w:sz w:val="36"/>
          <w:szCs w:val="36"/>
        </w:rPr>
        <w:t>Working:</w:t>
      </w:r>
    </w:p>
    <w:p w:rsidR="001A207C" w:rsidRPr="001A207C" w:rsidRDefault="001A207C" w:rsidP="001A207C">
      <w:pPr>
        <w:numPr>
          <w:ilvl w:val="0"/>
          <w:numId w:val="135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>Labs now use AI-driven robots for conducting chemical or biological experiments.</w:t>
      </w:r>
    </w:p>
    <w:p w:rsidR="001A207C" w:rsidRPr="001A207C" w:rsidRDefault="001A207C" w:rsidP="001A207C">
      <w:pPr>
        <w:numPr>
          <w:ilvl w:val="0"/>
          <w:numId w:val="135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lastRenderedPageBreak/>
        <w:t xml:space="preserve">These robots operate 24/7, using </w:t>
      </w:r>
      <w:r w:rsidRPr="001A207C">
        <w:rPr>
          <w:b/>
          <w:bCs/>
          <w:color w:val="000000" w:themeColor="text1"/>
          <w:sz w:val="28"/>
          <w:szCs w:val="28"/>
        </w:rPr>
        <w:t>reinforcement learning</w:t>
      </w:r>
      <w:r w:rsidRPr="001A207C">
        <w:rPr>
          <w:color w:val="000000" w:themeColor="text1"/>
          <w:sz w:val="28"/>
          <w:szCs w:val="28"/>
        </w:rPr>
        <w:t xml:space="preserve"> to optimize conditions like temperature, pH, or chemical ratio.</w:t>
      </w:r>
    </w:p>
    <w:p w:rsidR="001A207C" w:rsidRPr="001A207C" w:rsidRDefault="001A207C" w:rsidP="001A207C">
      <w:pPr>
        <w:numPr>
          <w:ilvl w:val="0"/>
          <w:numId w:val="135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 xml:space="preserve">AI can autonomously design experiments based on previous results — known as </w:t>
      </w:r>
      <w:r w:rsidRPr="001A207C">
        <w:rPr>
          <w:b/>
          <w:bCs/>
          <w:color w:val="000000" w:themeColor="text1"/>
          <w:sz w:val="28"/>
          <w:szCs w:val="28"/>
        </w:rPr>
        <w:t>“self-driving labs”</w:t>
      </w:r>
      <w:r w:rsidRPr="001A207C">
        <w:rPr>
          <w:color w:val="000000" w:themeColor="text1"/>
          <w:sz w:val="28"/>
          <w:szCs w:val="28"/>
        </w:rPr>
        <w:t>.</w:t>
      </w:r>
    </w:p>
    <w:p w:rsidR="001A207C" w:rsidRPr="001A207C" w:rsidRDefault="001A207C" w:rsidP="001A207C">
      <w:pPr>
        <w:numPr>
          <w:ilvl w:val="0"/>
          <w:numId w:val="135"/>
        </w:numPr>
        <w:rPr>
          <w:color w:val="000000" w:themeColor="text1"/>
          <w:sz w:val="28"/>
          <w:szCs w:val="28"/>
        </w:rPr>
      </w:pPr>
      <w:r w:rsidRPr="001A207C">
        <w:rPr>
          <w:color w:val="000000" w:themeColor="text1"/>
          <w:sz w:val="28"/>
          <w:szCs w:val="28"/>
        </w:rPr>
        <w:t>Increases speed of research in pharmaceuticals, materials science, and energy storage.</w:t>
      </w:r>
    </w:p>
    <w:p w:rsidR="000E5C57" w:rsidRPr="000E5C57" w:rsidRDefault="000E5C57" w:rsidP="000E5C57">
      <w:pPr>
        <w:rPr>
          <w:b/>
          <w:bCs/>
          <w:color w:val="000000" w:themeColor="text1"/>
          <w:sz w:val="36"/>
          <w:szCs w:val="36"/>
          <w:u w:val="single"/>
        </w:rPr>
      </w:pPr>
      <w:r w:rsidRPr="000E5C57">
        <w:rPr>
          <w:rFonts w:ascii="Segoe UI Emoji" w:hAnsi="Segoe UI Emoji" w:cs="Segoe UI Emoji"/>
          <w:b/>
          <w:bCs/>
          <w:color w:val="000000" w:themeColor="text1"/>
          <w:sz w:val="36"/>
          <w:szCs w:val="36"/>
          <w:u w:val="single"/>
        </w:rPr>
        <w:t>✅</w:t>
      </w:r>
      <w:r w:rsidRPr="000E5C57">
        <w:rPr>
          <w:b/>
          <w:bCs/>
          <w:color w:val="000000" w:themeColor="text1"/>
          <w:sz w:val="36"/>
          <w:szCs w:val="36"/>
          <w:u w:val="single"/>
        </w:rPr>
        <w:t xml:space="preserve"> Other Real-World Applications of AI </w:t>
      </w:r>
    </w:p>
    <w:p w:rsidR="000E5C57" w:rsidRPr="000E5C57" w:rsidRDefault="000E5C57" w:rsidP="000E5C57">
      <w:pPr>
        <w:rPr>
          <w:color w:val="000000" w:themeColor="text1"/>
          <w:sz w:val="36"/>
          <w:szCs w:val="36"/>
        </w:rPr>
      </w:pPr>
      <w:r w:rsidRPr="000E5C57">
        <w:rPr>
          <w:color w:val="000000" w:themeColor="text1"/>
          <w:sz w:val="36"/>
          <w:szCs w:val="36"/>
        </w:rPr>
        <w:t>Even outside critical sectors, AI is solving problems in daily life:</w:t>
      </w:r>
    </w:p>
    <w:p w:rsidR="000E5C57" w:rsidRPr="000E5C57" w:rsidRDefault="000E5C57" w:rsidP="000E5C57">
      <w:pPr>
        <w:rPr>
          <w:color w:val="000000" w:themeColor="text1"/>
          <w:sz w:val="36"/>
          <w:szCs w:val="36"/>
        </w:rPr>
      </w:pPr>
      <w:r w:rsidRPr="000E5C57">
        <w:rPr>
          <w:color w:val="000000" w:themeColor="text1"/>
          <w:sz w:val="36"/>
          <w:szCs w:val="36"/>
        </w:rPr>
        <w:t xml:space="preserve">a. </w:t>
      </w:r>
      <w:r w:rsidRPr="000E5C57">
        <w:rPr>
          <w:b/>
          <w:bCs/>
          <w:color w:val="000000" w:themeColor="text1"/>
          <w:sz w:val="36"/>
          <w:szCs w:val="36"/>
          <w:u w:val="single"/>
        </w:rPr>
        <w:t>Healthcare</w:t>
      </w:r>
    </w:p>
    <w:p w:rsidR="000E5C57" w:rsidRPr="000E5C57" w:rsidRDefault="000E5C57" w:rsidP="000E5C57">
      <w:pPr>
        <w:numPr>
          <w:ilvl w:val="0"/>
          <w:numId w:val="102"/>
        </w:numPr>
        <w:rPr>
          <w:color w:val="000000" w:themeColor="text1"/>
          <w:sz w:val="36"/>
          <w:szCs w:val="36"/>
        </w:rPr>
      </w:pPr>
      <w:r w:rsidRPr="000E5C57">
        <w:rPr>
          <w:color w:val="000000" w:themeColor="text1"/>
          <w:sz w:val="36"/>
          <w:szCs w:val="36"/>
        </w:rPr>
        <w:t>AI diagnostic tools (like chest X-ray analysis).</w:t>
      </w:r>
    </w:p>
    <w:p w:rsidR="000E5C57" w:rsidRPr="000E5C57" w:rsidRDefault="000E5C57" w:rsidP="000E5C57">
      <w:pPr>
        <w:numPr>
          <w:ilvl w:val="0"/>
          <w:numId w:val="102"/>
        </w:numPr>
        <w:rPr>
          <w:color w:val="000000" w:themeColor="text1"/>
          <w:sz w:val="36"/>
          <w:szCs w:val="36"/>
        </w:rPr>
      </w:pPr>
      <w:r w:rsidRPr="000E5C57">
        <w:rPr>
          <w:color w:val="000000" w:themeColor="text1"/>
          <w:sz w:val="36"/>
          <w:szCs w:val="36"/>
        </w:rPr>
        <w:t>Virtual health assistants and robotic surgery.</w:t>
      </w:r>
    </w:p>
    <w:p w:rsidR="000E5C57" w:rsidRPr="000E5C57" w:rsidRDefault="000E5C57" w:rsidP="000E5C57">
      <w:pPr>
        <w:rPr>
          <w:color w:val="000000" w:themeColor="text1"/>
          <w:sz w:val="36"/>
          <w:szCs w:val="36"/>
        </w:rPr>
      </w:pPr>
      <w:r w:rsidRPr="000E5C57">
        <w:rPr>
          <w:color w:val="000000" w:themeColor="text1"/>
          <w:sz w:val="36"/>
          <w:szCs w:val="36"/>
        </w:rPr>
        <w:t xml:space="preserve">b. </w:t>
      </w:r>
      <w:r w:rsidRPr="000E5C57">
        <w:rPr>
          <w:b/>
          <w:bCs/>
          <w:color w:val="000000" w:themeColor="text1"/>
          <w:sz w:val="36"/>
          <w:szCs w:val="36"/>
          <w:u w:val="single"/>
        </w:rPr>
        <w:t>Finance</w:t>
      </w:r>
    </w:p>
    <w:p w:rsidR="000E5C57" w:rsidRPr="000E5C57" w:rsidRDefault="000E5C57" w:rsidP="000E5C57">
      <w:pPr>
        <w:numPr>
          <w:ilvl w:val="0"/>
          <w:numId w:val="103"/>
        </w:numPr>
        <w:rPr>
          <w:color w:val="000000" w:themeColor="text1"/>
          <w:sz w:val="36"/>
          <w:szCs w:val="36"/>
        </w:rPr>
      </w:pPr>
      <w:r w:rsidRPr="000E5C57">
        <w:rPr>
          <w:color w:val="000000" w:themeColor="text1"/>
          <w:sz w:val="36"/>
          <w:szCs w:val="36"/>
        </w:rPr>
        <w:t>Fraud detection, algorithmic trading, risk profiling.</w:t>
      </w:r>
    </w:p>
    <w:p w:rsidR="000E5C57" w:rsidRPr="000E5C57" w:rsidRDefault="000E5C57" w:rsidP="000E5C57">
      <w:pPr>
        <w:rPr>
          <w:b/>
          <w:bCs/>
          <w:color w:val="000000" w:themeColor="text1"/>
          <w:sz w:val="36"/>
          <w:szCs w:val="36"/>
          <w:u w:val="single"/>
        </w:rPr>
      </w:pPr>
      <w:r w:rsidRPr="000E5C57">
        <w:rPr>
          <w:color w:val="000000" w:themeColor="text1"/>
          <w:sz w:val="36"/>
          <w:szCs w:val="36"/>
        </w:rPr>
        <w:t xml:space="preserve">c. </w:t>
      </w:r>
      <w:r w:rsidRPr="000E5C57">
        <w:rPr>
          <w:b/>
          <w:bCs/>
          <w:color w:val="000000" w:themeColor="text1"/>
          <w:sz w:val="36"/>
          <w:szCs w:val="36"/>
          <w:u w:val="single"/>
        </w:rPr>
        <w:t>Transportation</w:t>
      </w:r>
    </w:p>
    <w:p w:rsidR="000E5C57" w:rsidRPr="000E5C57" w:rsidRDefault="000E5C57" w:rsidP="000E5C57">
      <w:pPr>
        <w:numPr>
          <w:ilvl w:val="0"/>
          <w:numId w:val="104"/>
        </w:numPr>
        <w:rPr>
          <w:color w:val="000000" w:themeColor="text1"/>
          <w:sz w:val="36"/>
          <w:szCs w:val="36"/>
        </w:rPr>
      </w:pPr>
      <w:r w:rsidRPr="000E5C57">
        <w:rPr>
          <w:color w:val="000000" w:themeColor="text1"/>
          <w:sz w:val="36"/>
          <w:szCs w:val="36"/>
        </w:rPr>
        <w:t>Self-driving vehicles, traffic optimization, predictive maintenance in public transport.</w:t>
      </w:r>
    </w:p>
    <w:p w:rsidR="000E5C57" w:rsidRPr="000E5C57" w:rsidRDefault="000E5C57" w:rsidP="000E5C57">
      <w:pPr>
        <w:rPr>
          <w:color w:val="000000" w:themeColor="text1"/>
          <w:sz w:val="36"/>
          <w:szCs w:val="36"/>
        </w:rPr>
      </w:pPr>
      <w:r w:rsidRPr="000E5C57">
        <w:rPr>
          <w:color w:val="000000" w:themeColor="text1"/>
          <w:sz w:val="36"/>
          <w:szCs w:val="36"/>
        </w:rPr>
        <w:t xml:space="preserve">d. </w:t>
      </w:r>
      <w:r w:rsidRPr="000E5C57">
        <w:rPr>
          <w:b/>
          <w:bCs/>
          <w:color w:val="000000" w:themeColor="text1"/>
          <w:sz w:val="36"/>
          <w:szCs w:val="36"/>
          <w:u w:val="single"/>
        </w:rPr>
        <w:t>Education</w:t>
      </w:r>
    </w:p>
    <w:p w:rsidR="000E5C57" w:rsidRPr="000E5C57" w:rsidRDefault="000E5C57" w:rsidP="000E5C57">
      <w:pPr>
        <w:numPr>
          <w:ilvl w:val="0"/>
          <w:numId w:val="105"/>
        </w:numPr>
        <w:rPr>
          <w:color w:val="000000" w:themeColor="text1"/>
          <w:sz w:val="36"/>
          <w:szCs w:val="36"/>
        </w:rPr>
      </w:pPr>
      <w:r w:rsidRPr="000E5C57">
        <w:rPr>
          <w:color w:val="000000" w:themeColor="text1"/>
          <w:sz w:val="36"/>
          <w:szCs w:val="36"/>
        </w:rPr>
        <w:t>Adaptive learning platforms and automated assessment systems.</w:t>
      </w:r>
    </w:p>
    <w:p w:rsidR="000E5C57" w:rsidRPr="000E5C57" w:rsidRDefault="000E5C57" w:rsidP="000E5C57">
      <w:pPr>
        <w:rPr>
          <w:color w:val="000000" w:themeColor="text1"/>
          <w:sz w:val="36"/>
          <w:szCs w:val="36"/>
        </w:rPr>
      </w:pPr>
      <w:r w:rsidRPr="000E5C57">
        <w:rPr>
          <w:color w:val="000000" w:themeColor="text1"/>
          <w:sz w:val="36"/>
          <w:szCs w:val="36"/>
        </w:rPr>
        <w:t xml:space="preserve">e. </w:t>
      </w:r>
      <w:r w:rsidRPr="000E5C57">
        <w:rPr>
          <w:b/>
          <w:bCs/>
          <w:color w:val="000000" w:themeColor="text1"/>
          <w:sz w:val="36"/>
          <w:szCs w:val="36"/>
          <w:u w:val="single"/>
        </w:rPr>
        <w:t>Retail</w:t>
      </w:r>
    </w:p>
    <w:p w:rsidR="000E5C57" w:rsidRPr="000E5C57" w:rsidRDefault="000E5C57" w:rsidP="000E5C57">
      <w:pPr>
        <w:numPr>
          <w:ilvl w:val="0"/>
          <w:numId w:val="106"/>
        </w:numPr>
        <w:rPr>
          <w:color w:val="000000" w:themeColor="text1"/>
          <w:sz w:val="36"/>
          <w:szCs w:val="36"/>
        </w:rPr>
      </w:pPr>
      <w:r w:rsidRPr="000E5C57">
        <w:rPr>
          <w:color w:val="000000" w:themeColor="text1"/>
          <w:sz w:val="36"/>
          <w:szCs w:val="36"/>
        </w:rPr>
        <w:lastRenderedPageBreak/>
        <w:t>Customer behavior prediction, smart inventory, chatbots.</w:t>
      </w:r>
    </w:p>
    <w:p w:rsidR="00FA21AA" w:rsidRDefault="00FA21AA" w:rsidP="008D1130">
      <w:pPr>
        <w:rPr>
          <w:b/>
          <w:bCs/>
          <w:sz w:val="36"/>
          <w:szCs w:val="36"/>
          <w:u w:val="single"/>
        </w:rPr>
      </w:pPr>
    </w:p>
    <w:p w:rsidR="008D1130" w:rsidRDefault="007C1D8E" w:rsidP="008D1130">
      <w:pPr>
        <w:rPr>
          <w:b/>
          <w:bCs/>
          <w:color w:val="1F497D" w:themeColor="text2"/>
          <w:sz w:val="36"/>
          <w:szCs w:val="36"/>
          <w:u w:val="single"/>
        </w:rPr>
      </w:pPr>
      <w:r w:rsidRPr="007C1D8E">
        <w:rPr>
          <w:b/>
          <w:bCs/>
          <w:color w:val="1F497D" w:themeColor="text2"/>
          <w:sz w:val="36"/>
          <w:szCs w:val="36"/>
          <w:u w:val="single"/>
        </w:rPr>
        <w:t xml:space="preserve">4. How AI Benefits Society and Industries </w:t>
      </w:r>
      <w:r>
        <w:rPr>
          <w:b/>
          <w:bCs/>
          <w:color w:val="1F497D" w:themeColor="text2"/>
          <w:sz w:val="36"/>
          <w:szCs w:val="36"/>
          <w:u w:val="single"/>
        </w:rPr>
        <w:t>:</w:t>
      </w:r>
    </w:p>
    <w:p w:rsidR="00EF7477" w:rsidRDefault="007C1D8E" w:rsidP="00EF7477">
      <w:pPr>
        <w:numPr>
          <w:ilvl w:val="0"/>
          <w:numId w:val="50"/>
        </w:numPr>
        <w:rPr>
          <w:sz w:val="36"/>
          <w:szCs w:val="36"/>
        </w:rPr>
      </w:pPr>
      <w:r w:rsidRPr="007C1D8E">
        <w:rPr>
          <w:b/>
          <w:bCs/>
          <w:sz w:val="36"/>
          <w:szCs w:val="36"/>
          <w:u w:val="single"/>
        </w:rPr>
        <w:t>Increased Efficiency</w:t>
      </w:r>
      <w:r w:rsidRPr="007C1D8E">
        <w:rPr>
          <w:sz w:val="36"/>
          <w:szCs w:val="36"/>
        </w:rPr>
        <w:t xml:space="preserve">: </w:t>
      </w:r>
    </w:p>
    <w:p w:rsidR="007C1D8E" w:rsidRPr="007C1D8E" w:rsidRDefault="00EF7477" w:rsidP="00EF7477">
      <w:pPr>
        <w:ind w:left="720"/>
        <w:rPr>
          <w:sz w:val="36"/>
          <w:szCs w:val="36"/>
        </w:rPr>
      </w:pPr>
      <w:r w:rsidRPr="00EF7477">
        <w:rPr>
          <w:sz w:val="36"/>
          <w:szCs w:val="36"/>
        </w:rPr>
        <w:t xml:space="preserve">AI automates repetitive, time-consuming tasks in industries like </w:t>
      </w:r>
      <w:r w:rsidRPr="00EF7477">
        <w:rPr>
          <w:b/>
          <w:bCs/>
          <w:sz w:val="36"/>
          <w:szCs w:val="36"/>
        </w:rPr>
        <w:t>manufacturing, agriculture, logistics</w:t>
      </w:r>
      <w:r w:rsidRPr="00EF7477">
        <w:rPr>
          <w:sz w:val="36"/>
          <w:szCs w:val="36"/>
        </w:rPr>
        <w:t xml:space="preserve">, and </w:t>
      </w:r>
      <w:r w:rsidRPr="00EF7477">
        <w:rPr>
          <w:b/>
          <w:bCs/>
          <w:sz w:val="36"/>
          <w:szCs w:val="36"/>
        </w:rPr>
        <w:t>customer service</w:t>
      </w:r>
      <w:r w:rsidRPr="00EF7477">
        <w:rPr>
          <w:sz w:val="36"/>
          <w:szCs w:val="36"/>
        </w:rPr>
        <w:t>.</w:t>
      </w:r>
    </w:p>
    <w:p w:rsidR="007C1D8E" w:rsidRDefault="007C1D8E" w:rsidP="007C1D8E">
      <w:pPr>
        <w:numPr>
          <w:ilvl w:val="0"/>
          <w:numId w:val="50"/>
        </w:numPr>
        <w:rPr>
          <w:sz w:val="36"/>
          <w:szCs w:val="36"/>
        </w:rPr>
      </w:pPr>
      <w:r w:rsidRPr="007C1D8E">
        <w:rPr>
          <w:b/>
          <w:bCs/>
          <w:sz w:val="36"/>
          <w:szCs w:val="36"/>
          <w:u w:val="single"/>
        </w:rPr>
        <w:t>Better Accuracy</w:t>
      </w:r>
      <w:r w:rsidRPr="007C1D8E">
        <w:rPr>
          <w:sz w:val="36"/>
          <w:szCs w:val="36"/>
        </w:rPr>
        <w:t xml:space="preserve">: </w:t>
      </w:r>
    </w:p>
    <w:p w:rsidR="00EF7477" w:rsidRPr="00EF7477" w:rsidRDefault="00EF7477" w:rsidP="00EF7477">
      <w:pPr>
        <w:pStyle w:val="NormalWeb"/>
        <w:ind w:left="720"/>
        <w:rPr>
          <w:sz w:val="36"/>
          <w:szCs w:val="36"/>
        </w:rPr>
      </w:pPr>
      <w:r w:rsidRPr="00EF7477">
        <w:rPr>
          <w:sz w:val="36"/>
          <w:szCs w:val="36"/>
        </w:rPr>
        <w:t xml:space="preserve">AI systems reduce </w:t>
      </w:r>
      <w:r w:rsidRPr="00EF7477">
        <w:rPr>
          <w:rStyle w:val="Strong"/>
          <w:sz w:val="36"/>
          <w:szCs w:val="36"/>
        </w:rPr>
        <w:t>human error</w:t>
      </w:r>
      <w:r w:rsidRPr="00EF7477">
        <w:rPr>
          <w:sz w:val="36"/>
          <w:szCs w:val="36"/>
        </w:rPr>
        <w:t xml:space="preserve"> by using precise algorithms and large datasets.</w:t>
      </w:r>
    </w:p>
    <w:p w:rsidR="00EF7477" w:rsidRPr="00EF7477" w:rsidRDefault="00EF7477" w:rsidP="00EF7477">
      <w:pPr>
        <w:pStyle w:val="NormalWeb"/>
        <w:ind w:left="720"/>
        <w:rPr>
          <w:sz w:val="36"/>
          <w:szCs w:val="36"/>
        </w:rPr>
      </w:pPr>
      <w:r w:rsidRPr="00EF7477">
        <w:rPr>
          <w:rStyle w:val="Strong"/>
          <w:sz w:val="36"/>
          <w:szCs w:val="36"/>
        </w:rPr>
        <w:t>In healthcare</w:t>
      </w:r>
      <w:r w:rsidRPr="00EF7477">
        <w:rPr>
          <w:sz w:val="36"/>
          <w:szCs w:val="36"/>
        </w:rPr>
        <w:t>: AI tools detect diseases (like cancer or retinal diseases) with high accuracy, sometimes even better than doctors.</w:t>
      </w:r>
    </w:p>
    <w:p w:rsidR="00EF7477" w:rsidRPr="00EF7477" w:rsidRDefault="00EF7477" w:rsidP="00EF7477">
      <w:pPr>
        <w:pStyle w:val="NormalWeb"/>
        <w:ind w:left="720"/>
        <w:rPr>
          <w:sz w:val="36"/>
          <w:szCs w:val="36"/>
        </w:rPr>
      </w:pPr>
      <w:r w:rsidRPr="00EF7477">
        <w:rPr>
          <w:rStyle w:val="Strong"/>
          <w:sz w:val="36"/>
          <w:szCs w:val="36"/>
        </w:rPr>
        <w:t>In finance</w:t>
      </w:r>
      <w:r w:rsidRPr="00EF7477">
        <w:rPr>
          <w:sz w:val="36"/>
          <w:szCs w:val="36"/>
        </w:rPr>
        <w:t>: AI detects fraudulent transactions more accurately than traditional systems.</w:t>
      </w:r>
    </w:p>
    <w:p w:rsidR="007C1D8E" w:rsidRPr="007C1D8E" w:rsidRDefault="00EF7477" w:rsidP="003C2607">
      <w:pPr>
        <w:pStyle w:val="NormalWeb"/>
        <w:ind w:left="720"/>
        <w:rPr>
          <w:sz w:val="36"/>
          <w:szCs w:val="36"/>
        </w:rPr>
      </w:pPr>
      <w:r w:rsidRPr="00EF7477">
        <w:rPr>
          <w:rStyle w:val="Strong"/>
          <w:sz w:val="36"/>
          <w:szCs w:val="36"/>
        </w:rPr>
        <w:t>In agriculture</w:t>
      </w:r>
      <w:r w:rsidRPr="00EF7477">
        <w:rPr>
          <w:sz w:val="36"/>
          <w:szCs w:val="36"/>
        </w:rPr>
        <w:t>: Drones and sensors powered by AI detect crop diseases with high precision.</w:t>
      </w:r>
    </w:p>
    <w:p w:rsidR="00EF7477" w:rsidRDefault="007C1D8E" w:rsidP="007C1D8E">
      <w:pPr>
        <w:numPr>
          <w:ilvl w:val="0"/>
          <w:numId w:val="50"/>
        </w:numPr>
        <w:rPr>
          <w:sz w:val="36"/>
          <w:szCs w:val="36"/>
        </w:rPr>
      </w:pPr>
      <w:r w:rsidRPr="007C1D8E">
        <w:rPr>
          <w:b/>
          <w:bCs/>
          <w:sz w:val="36"/>
          <w:szCs w:val="36"/>
          <w:u w:val="single"/>
        </w:rPr>
        <w:t>Cost Savings</w:t>
      </w:r>
      <w:r w:rsidRPr="007C1D8E">
        <w:rPr>
          <w:sz w:val="36"/>
          <w:szCs w:val="36"/>
        </w:rPr>
        <w:t xml:space="preserve">: </w:t>
      </w:r>
    </w:p>
    <w:p w:rsidR="00EF7477" w:rsidRPr="00EF7477" w:rsidRDefault="00EF7477" w:rsidP="00EF7477">
      <w:pPr>
        <w:ind w:left="720"/>
        <w:rPr>
          <w:sz w:val="36"/>
          <w:szCs w:val="36"/>
        </w:rPr>
      </w:pPr>
      <w:r w:rsidRPr="00EF7477">
        <w:rPr>
          <w:sz w:val="36"/>
          <w:szCs w:val="36"/>
        </w:rPr>
        <w:t xml:space="preserve">Once deployed, AI systems can handle large-scale tasks </w:t>
      </w:r>
      <w:r w:rsidRPr="00EF7477">
        <w:rPr>
          <w:b/>
          <w:bCs/>
          <w:sz w:val="36"/>
          <w:szCs w:val="36"/>
        </w:rPr>
        <w:t>without needing constant human supervision</w:t>
      </w:r>
      <w:r w:rsidRPr="00EF7477">
        <w:rPr>
          <w:sz w:val="36"/>
          <w:szCs w:val="36"/>
        </w:rPr>
        <w:t>, reducing labor costs.</w:t>
      </w:r>
    </w:p>
    <w:p w:rsidR="00EF7477" w:rsidRPr="00EF7477" w:rsidRDefault="00EF7477" w:rsidP="00EF7477">
      <w:pPr>
        <w:ind w:left="720"/>
        <w:rPr>
          <w:sz w:val="36"/>
          <w:szCs w:val="36"/>
        </w:rPr>
      </w:pPr>
      <w:r w:rsidRPr="00EF7477">
        <w:rPr>
          <w:sz w:val="36"/>
          <w:szCs w:val="36"/>
        </w:rPr>
        <w:lastRenderedPageBreak/>
        <w:t>AI reduces resource waste (e.g., using water, fertilizer, or energy more efficiently).</w:t>
      </w:r>
    </w:p>
    <w:p w:rsidR="00EF7477" w:rsidRPr="00EF7477" w:rsidRDefault="00EF7477" w:rsidP="00EF7477">
      <w:pPr>
        <w:ind w:left="720"/>
        <w:rPr>
          <w:sz w:val="36"/>
          <w:szCs w:val="36"/>
        </w:rPr>
      </w:pPr>
      <w:r w:rsidRPr="00EF7477">
        <w:rPr>
          <w:sz w:val="36"/>
          <w:szCs w:val="36"/>
        </w:rPr>
        <w:t xml:space="preserve"> </w:t>
      </w:r>
      <w:r w:rsidRPr="00EF7477">
        <w:rPr>
          <w:b/>
          <w:bCs/>
          <w:sz w:val="36"/>
          <w:szCs w:val="36"/>
        </w:rPr>
        <w:t>Examples</w:t>
      </w:r>
      <w:r w:rsidRPr="00EF7477">
        <w:rPr>
          <w:sz w:val="36"/>
          <w:szCs w:val="36"/>
        </w:rPr>
        <w:t>:</w:t>
      </w:r>
    </w:p>
    <w:p w:rsidR="00EF7477" w:rsidRPr="00EF7477" w:rsidRDefault="00EF7477" w:rsidP="00EF7477">
      <w:pPr>
        <w:numPr>
          <w:ilvl w:val="0"/>
          <w:numId w:val="53"/>
        </w:numPr>
        <w:rPr>
          <w:sz w:val="36"/>
          <w:szCs w:val="36"/>
        </w:rPr>
      </w:pPr>
      <w:r w:rsidRPr="00EF7477">
        <w:rPr>
          <w:b/>
          <w:bCs/>
          <w:sz w:val="36"/>
          <w:szCs w:val="36"/>
        </w:rPr>
        <w:t>Banks</w:t>
      </w:r>
      <w:r w:rsidRPr="00EF7477">
        <w:rPr>
          <w:sz w:val="36"/>
          <w:szCs w:val="36"/>
        </w:rPr>
        <w:t xml:space="preserve"> use AI chatbots to handle customer queries, reducing the need for large customer service teams.</w:t>
      </w:r>
    </w:p>
    <w:p w:rsidR="007C1D8E" w:rsidRPr="003C2607" w:rsidRDefault="00EF7477" w:rsidP="003C2607">
      <w:pPr>
        <w:numPr>
          <w:ilvl w:val="0"/>
          <w:numId w:val="53"/>
        </w:numPr>
        <w:rPr>
          <w:sz w:val="36"/>
          <w:szCs w:val="36"/>
        </w:rPr>
      </w:pPr>
      <w:r w:rsidRPr="00EF7477">
        <w:rPr>
          <w:b/>
          <w:bCs/>
          <w:sz w:val="36"/>
          <w:szCs w:val="36"/>
        </w:rPr>
        <w:t>Factories</w:t>
      </w:r>
      <w:r w:rsidRPr="00EF7477">
        <w:rPr>
          <w:sz w:val="36"/>
          <w:szCs w:val="36"/>
        </w:rPr>
        <w:t xml:space="preserve"> use AI for predictive maintenance, avoiding costly equipment failures.</w:t>
      </w:r>
    </w:p>
    <w:p w:rsidR="00EF7477" w:rsidRDefault="007C1D8E" w:rsidP="007C1D8E">
      <w:pPr>
        <w:numPr>
          <w:ilvl w:val="0"/>
          <w:numId w:val="50"/>
        </w:numPr>
        <w:rPr>
          <w:sz w:val="36"/>
          <w:szCs w:val="36"/>
        </w:rPr>
      </w:pPr>
      <w:r w:rsidRPr="007C1D8E">
        <w:rPr>
          <w:b/>
          <w:bCs/>
          <w:sz w:val="36"/>
          <w:szCs w:val="36"/>
          <w:u w:val="single"/>
        </w:rPr>
        <w:t>24/7 Availability</w:t>
      </w:r>
      <w:r w:rsidRPr="007C1D8E">
        <w:rPr>
          <w:sz w:val="36"/>
          <w:szCs w:val="36"/>
        </w:rPr>
        <w:t>:</w:t>
      </w:r>
    </w:p>
    <w:p w:rsidR="007C1D8E" w:rsidRPr="007C1D8E" w:rsidRDefault="007C1D8E" w:rsidP="00EF7477">
      <w:pPr>
        <w:ind w:left="720"/>
        <w:rPr>
          <w:sz w:val="36"/>
          <w:szCs w:val="36"/>
        </w:rPr>
      </w:pPr>
      <w:r w:rsidRPr="007C1D8E">
        <w:rPr>
          <w:sz w:val="36"/>
          <w:szCs w:val="36"/>
        </w:rPr>
        <w:t xml:space="preserve"> Chatbots, AI monitoring tools.</w:t>
      </w:r>
    </w:p>
    <w:p w:rsidR="00EF7477" w:rsidRDefault="007C1D8E" w:rsidP="007C1D8E">
      <w:pPr>
        <w:numPr>
          <w:ilvl w:val="0"/>
          <w:numId w:val="50"/>
        </w:numPr>
        <w:rPr>
          <w:sz w:val="36"/>
          <w:szCs w:val="36"/>
        </w:rPr>
      </w:pPr>
      <w:r w:rsidRPr="007C1D8E">
        <w:rPr>
          <w:b/>
          <w:bCs/>
          <w:sz w:val="36"/>
          <w:szCs w:val="36"/>
          <w:u w:val="single"/>
        </w:rPr>
        <w:t>Personalization</w:t>
      </w:r>
      <w:r w:rsidRPr="007C1D8E">
        <w:rPr>
          <w:sz w:val="36"/>
          <w:szCs w:val="36"/>
        </w:rPr>
        <w:t xml:space="preserve">: </w:t>
      </w:r>
    </w:p>
    <w:p w:rsidR="00EF7477" w:rsidRPr="00EF7477" w:rsidRDefault="00EF7477" w:rsidP="00EF7477">
      <w:pPr>
        <w:ind w:left="720"/>
        <w:rPr>
          <w:sz w:val="36"/>
          <w:szCs w:val="36"/>
        </w:rPr>
      </w:pPr>
      <w:r w:rsidRPr="00EF7477">
        <w:rPr>
          <w:sz w:val="36"/>
          <w:szCs w:val="36"/>
        </w:rPr>
        <w:t xml:space="preserve">AI learns user preferences and behaviors to deliver </w:t>
      </w:r>
      <w:r w:rsidRPr="00EF7477">
        <w:rPr>
          <w:b/>
          <w:bCs/>
          <w:sz w:val="36"/>
          <w:szCs w:val="36"/>
        </w:rPr>
        <w:t>customized experiences</w:t>
      </w:r>
      <w:r w:rsidRPr="00EF7477">
        <w:rPr>
          <w:sz w:val="36"/>
          <w:szCs w:val="36"/>
        </w:rPr>
        <w:t>.</w:t>
      </w:r>
    </w:p>
    <w:p w:rsidR="00EF7477" w:rsidRPr="00EF7477" w:rsidRDefault="00EF7477" w:rsidP="00EF7477">
      <w:pPr>
        <w:ind w:left="720"/>
        <w:rPr>
          <w:sz w:val="36"/>
          <w:szCs w:val="36"/>
        </w:rPr>
      </w:pPr>
      <w:r w:rsidRPr="00EF7477">
        <w:rPr>
          <w:sz w:val="36"/>
          <w:szCs w:val="36"/>
        </w:rPr>
        <w:t xml:space="preserve"> </w:t>
      </w:r>
      <w:r w:rsidRPr="00EF7477">
        <w:rPr>
          <w:b/>
          <w:bCs/>
          <w:sz w:val="36"/>
          <w:szCs w:val="36"/>
        </w:rPr>
        <w:t>In entertainment</w:t>
      </w:r>
      <w:r w:rsidRPr="00EF7477">
        <w:rPr>
          <w:sz w:val="36"/>
          <w:szCs w:val="36"/>
        </w:rPr>
        <w:t>:</w:t>
      </w:r>
    </w:p>
    <w:p w:rsidR="00EF7477" w:rsidRPr="00EF7477" w:rsidRDefault="00EF7477" w:rsidP="00EF7477">
      <w:pPr>
        <w:numPr>
          <w:ilvl w:val="0"/>
          <w:numId w:val="54"/>
        </w:numPr>
        <w:rPr>
          <w:sz w:val="36"/>
          <w:szCs w:val="36"/>
        </w:rPr>
      </w:pPr>
      <w:r w:rsidRPr="00EF7477">
        <w:rPr>
          <w:sz w:val="36"/>
          <w:szCs w:val="36"/>
        </w:rPr>
        <w:t>Netflix recommends shows based on your watch history.</w:t>
      </w:r>
    </w:p>
    <w:p w:rsidR="00EF7477" w:rsidRPr="00EF7477" w:rsidRDefault="00EF7477" w:rsidP="00EF7477">
      <w:pPr>
        <w:numPr>
          <w:ilvl w:val="0"/>
          <w:numId w:val="54"/>
        </w:numPr>
        <w:rPr>
          <w:sz w:val="36"/>
          <w:szCs w:val="36"/>
        </w:rPr>
      </w:pPr>
      <w:r w:rsidRPr="00EF7477">
        <w:rPr>
          <w:sz w:val="36"/>
          <w:szCs w:val="36"/>
        </w:rPr>
        <w:t>Spotify curates playlists using AI that match</w:t>
      </w:r>
      <w:r w:rsidR="00EB3CD1">
        <w:rPr>
          <w:sz w:val="36"/>
          <w:szCs w:val="36"/>
        </w:rPr>
        <w:t xml:space="preserve">  </w:t>
      </w:r>
      <w:r w:rsidRPr="00EF7477">
        <w:rPr>
          <w:sz w:val="36"/>
          <w:szCs w:val="36"/>
        </w:rPr>
        <w:t xml:space="preserve"> your taste.</w:t>
      </w:r>
    </w:p>
    <w:p w:rsidR="00EF7477" w:rsidRPr="00EF7477" w:rsidRDefault="00EF7477" w:rsidP="00EF7477">
      <w:pPr>
        <w:ind w:left="720"/>
        <w:rPr>
          <w:sz w:val="36"/>
          <w:szCs w:val="36"/>
        </w:rPr>
      </w:pPr>
      <w:r w:rsidRPr="00EF7477">
        <w:rPr>
          <w:sz w:val="36"/>
          <w:szCs w:val="36"/>
        </w:rPr>
        <w:t xml:space="preserve"> </w:t>
      </w:r>
      <w:r w:rsidRPr="00EF7477">
        <w:rPr>
          <w:b/>
          <w:bCs/>
          <w:sz w:val="36"/>
          <w:szCs w:val="36"/>
        </w:rPr>
        <w:t>In e-commerce</w:t>
      </w:r>
      <w:r w:rsidRPr="00EF7477">
        <w:rPr>
          <w:sz w:val="36"/>
          <w:szCs w:val="36"/>
        </w:rPr>
        <w:t>:</w:t>
      </w:r>
    </w:p>
    <w:p w:rsidR="00EF7477" w:rsidRPr="00EF7477" w:rsidRDefault="00EF7477" w:rsidP="00EF7477">
      <w:pPr>
        <w:numPr>
          <w:ilvl w:val="0"/>
          <w:numId w:val="55"/>
        </w:numPr>
        <w:rPr>
          <w:sz w:val="36"/>
          <w:szCs w:val="36"/>
        </w:rPr>
      </w:pPr>
      <w:r w:rsidRPr="00EF7477">
        <w:rPr>
          <w:sz w:val="36"/>
          <w:szCs w:val="36"/>
        </w:rPr>
        <w:t>Amazon suggests products based on browsing and purchase history.</w:t>
      </w:r>
    </w:p>
    <w:p w:rsidR="00EF7477" w:rsidRDefault="00EF7477" w:rsidP="008D1130">
      <w:pPr>
        <w:rPr>
          <w:b/>
          <w:bCs/>
          <w:color w:val="1F497D" w:themeColor="text2"/>
          <w:sz w:val="36"/>
          <w:szCs w:val="36"/>
          <w:u w:val="single"/>
        </w:rPr>
      </w:pPr>
      <w:r w:rsidRPr="00CD6E89">
        <w:rPr>
          <w:sz w:val="32"/>
          <w:szCs w:val="32"/>
        </w:rPr>
        <w:lastRenderedPageBreak/>
        <w:t xml:space="preserve">5. </w:t>
      </w:r>
      <w:r w:rsidRPr="00EF7477">
        <w:rPr>
          <w:b/>
          <w:bCs/>
          <w:color w:val="1F497D" w:themeColor="text2"/>
          <w:sz w:val="36"/>
          <w:szCs w:val="36"/>
          <w:u w:val="single"/>
        </w:rPr>
        <w:t>AI Industry in 2025 and Beyond</w:t>
      </w:r>
      <w:r>
        <w:rPr>
          <w:b/>
          <w:bCs/>
          <w:color w:val="1F497D" w:themeColor="text2"/>
          <w:sz w:val="36"/>
          <w:szCs w:val="36"/>
          <w:u w:val="single"/>
        </w:rPr>
        <w:t>:</w:t>
      </w:r>
    </w:p>
    <w:p w:rsidR="00EF7477" w:rsidRDefault="00EF7477" w:rsidP="00EF7477">
      <w:pPr>
        <w:numPr>
          <w:ilvl w:val="0"/>
          <w:numId w:val="57"/>
        </w:numPr>
        <w:rPr>
          <w:b/>
          <w:bCs/>
          <w:sz w:val="36"/>
          <w:szCs w:val="36"/>
          <w:u w:val="single"/>
        </w:rPr>
      </w:pPr>
      <w:r w:rsidRPr="00EF7477">
        <w:rPr>
          <w:b/>
          <w:bCs/>
          <w:sz w:val="36"/>
          <w:szCs w:val="36"/>
          <w:u w:val="single"/>
        </w:rPr>
        <w:t>Global Market: $305 billion by 2025 (Statista).</w:t>
      </w:r>
    </w:p>
    <w:p w:rsidR="00025C6D" w:rsidRPr="00025C6D" w:rsidRDefault="00025C6D" w:rsidP="00025C6D">
      <w:pPr>
        <w:pStyle w:val="NormalWeb"/>
        <w:ind w:left="720"/>
        <w:rPr>
          <w:sz w:val="32"/>
          <w:szCs w:val="32"/>
        </w:rPr>
      </w:pPr>
      <w:r w:rsidRPr="00025C6D">
        <w:rPr>
          <w:sz w:val="32"/>
          <w:szCs w:val="32"/>
        </w:rPr>
        <w:t xml:space="preserve">The global AI market is projected to reach </w:t>
      </w:r>
      <w:r w:rsidRPr="00025C6D">
        <w:rPr>
          <w:rStyle w:val="Strong"/>
          <w:sz w:val="32"/>
          <w:szCs w:val="32"/>
        </w:rPr>
        <w:t>$305 billion</w:t>
      </w:r>
      <w:r w:rsidRPr="00025C6D">
        <w:rPr>
          <w:sz w:val="32"/>
          <w:szCs w:val="32"/>
        </w:rPr>
        <w:t xml:space="preserve"> by 2025, driven by massive investments and integration across industries.</w:t>
      </w:r>
    </w:p>
    <w:p w:rsidR="00025C6D" w:rsidRPr="00025C6D" w:rsidRDefault="00025C6D" w:rsidP="00025C6D">
      <w:pPr>
        <w:pStyle w:val="NormalWeb"/>
        <w:ind w:left="720"/>
        <w:rPr>
          <w:sz w:val="32"/>
          <w:szCs w:val="32"/>
        </w:rPr>
      </w:pPr>
      <w:r w:rsidRPr="00025C6D">
        <w:rPr>
          <w:sz w:val="32"/>
          <w:szCs w:val="32"/>
        </w:rPr>
        <w:t>This includes AI software, hardware (like AI chips), services, and AI-powered platforms.</w:t>
      </w:r>
    </w:p>
    <w:p w:rsidR="00025C6D" w:rsidRPr="00025C6D" w:rsidRDefault="00025C6D" w:rsidP="00025C6D">
      <w:pPr>
        <w:pStyle w:val="NormalWeb"/>
        <w:ind w:left="720"/>
        <w:rPr>
          <w:sz w:val="32"/>
          <w:szCs w:val="32"/>
        </w:rPr>
      </w:pPr>
      <w:r w:rsidRPr="00025C6D">
        <w:rPr>
          <w:sz w:val="32"/>
          <w:szCs w:val="32"/>
        </w:rPr>
        <w:t xml:space="preserve">Growth is fueled by </w:t>
      </w:r>
      <w:r w:rsidRPr="00025C6D">
        <w:rPr>
          <w:rStyle w:val="Strong"/>
          <w:sz w:val="32"/>
          <w:szCs w:val="32"/>
        </w:rPr>
        <w:t>enterprise automation</w:t>
      </w:r>
      <w:r w:rsidRPr="00025C6D">
        <w:rPr>
          <w:sz w:val="32"/>
          <w:szCs w:val="32"/>
        </w:rPr>
        <w:t>, healthcare AI, self-driving tech, smart cities, and personalized tech solutions.</w:t>
      </w:r>
    </w:p>
    <w:p w:rsidR="00EF7477" w:rsidRPr="007A357E" w:rsidRDefault="00025C6D" w:rsidP="007A357E">
      <w:pPr>
        <w:pStyle w:val="NormalWeb"/>
        <w:ind w:left="720"/>
        <w:rPr>
          <w:sz w:val="32"/>
          <w:szCs w:val="32"/>
        </w:rPr>
      </w:pPr>
      <w:r w:rsidRPr="00025C6D">
        <w:rPr>
          <w:rStyle w:val="Strong"/>
          <w:sz w:val="32"/>
          <w:szCs w:val="32"/>
        </w:rPr>
        <w:t>Why it matters</w:t>
      </w:r>
      <w:r w:rsidRPr="00025C6D">
        <w:rPr>
          <w:sz w:val="32"/>
          <w:szCs w:val="32"/>
        </w:rPr>
        <w:t>: It shows AI is no longer experimental—it's a mainstream economic driver.</w:t>
      </w:r>
    </w:p>
    <w:p w:rsidR="00EF7477" w:rsidRPr="00EF7477" w:rsidRDefault="00EF7477" w:rsidP="00EF7477">
      <w:pPr>
        <w:numPr>
          <w:ilvl w:val="0"/>
          <w:numId w:val="57"/>
        </w:numPr>
        <w:rPr>
          <w:sz w:val="36"/>
          <w:szCs w:val="36"/>
        </w:rPr>
      </w:pPr>
      <w:r w:rsidRPr="00EF7477">
        <w:rPr>
          <w:b/>
          <w:bCs/>
          <w:sz w:val="36"/>
          <w:szCs w:val="36"/>
          <w:u w:val="single"/>
        </w:rPr>
        <w:t>Key Players</w:t>
      </w:r>
      <w:r w:rsidRPr="00EF7477">
        <w:rPr>
          <w:sz w:val="36"/>
          <w:szCs w:val="36"/>
        </w:rPr>
        <w:t>: Google, OpenAI, NVIDIA, Microsoft, Amazon.</w:t>
      </w:r>
    </w:p>
    <w:p w:rsidR="00EF7477" w:rsidRDefault="00EF7477" w:rsidP="00EF7477">
      <w:pPr>
        <w:numPr>
          <w:ilvl w:val="0"/>
          <w:numId w:val="57"/>
        </w:numPr>
        <w:rPr>
          <w:b/>
          <w:bCs/>
          <w:sz w:val="36"/>
          <w:szCs w:val="36"/>
          <w:u w:val="single"/>
        </w:rPr>
      </w:pPr>
      <w:r w:rsidRPr="00EF7477">
        <w:rPr>
          <w:b/>
          <w:bCs/>
          <w:sz w:val="36"/>
          <w:szCs w:val="36"/>
          <w:u w:val="single"/>
        </w:rPr>
        <w:t>Growth Areas: Generative AI, AI chips, Robotics.</w:t>
      </w:r>
    </w:p>
    <w:p w:rsidR="00025C6D" w:rsidRPr="00025C6D" w:rsidRDefault="00025C6D" w:rsidP="00025C6D">
      <w:pPr>
        <w:pStyle w:val="NormalWeb"/>
        <w:ind w:left="720"/>
        <w:rPr>
          <w:sz w:val="32"/>
          <w:szCs w:val="32"/>
        </w:rPr>
      </w:pPr>
      <w:r w:rsidRPr="00025C6D">
        <w:rPr>
          <w:rStyle w:val="Strong"/>
          <w:sz w:val="32"/>
          <w:szCs w:val="32"/>
        </w:rPr>
        <w:t>Generative AI</w:t>
      </w:r>
      <w:r w:rsidRPr="00025C6D">
        <w:rPr>
          <w:sz w:val="32"/>
          <w:szCs w:val="32"/>
        </w:rPr>
        <w:t>: Tools like ChatGPT, DALL·E, and Midjourney generate text, code, images, and more — transforming content creation, software development, and education.</w:t>
      </w:r>
    </w:p>
    <w:p w:rsidR="00025C6D" w:rsidRPr="00025C6D" w:rsidRDefault="00025C6D" w:rsidP="00025C6D">
      <w:pPr>
        <w:pStyle w:val="NormalWeb"/>
        <w:ind w:left="720"/>
        <w:rPr>
          <w:sz w:val="32"/>
          <w:szCs w:val="32"/>
        </w:rPr>
      </w:pPr>
      <w:r w:rsidRPr="00025C6D">
        <w:rPr>
          <w:rStyle w:val="Strong"/>
          <w:sz w:val="32"/>
          <w:szCs w:val="32"/>
        </w:rPr>
        <w:t>AI Chips</w:t>
      </w:r>
      <w:r w:rsidRPr="00025C6D">
        <w:rPr>
          <w:sz w:val="32"/>
          <w:szCs w:val="32"/>
        </w:rPr>
        <w:t>: Specialized hardware (e.g., from NVIDIA, AMD, Intel) boosts AI processing speed and efficiency. Critical for autonomous vehicles, data centers, etc.</w:t>
      </w:r>
    </w:p>
    <w:p w:rsidR="00025C6D" w:rsidRPr="00025C6D" w:rsidRDefault="00025C6D" w:rsidP="00025C6D">
      <w:pPr>
        <w:pStyle w:val="NormalWeb"/>
        <w:ind w:left="720"/>
        <w:rPr>
          <w:sz w:val="32"/>
          <w:szCs w:val="32"/>
        </w:rPr>
      </w:pPr>
      <w:r w:rsidRPr="00025C6D">
        <w:rPr>
          <w:rStyle w:val="Strong"/>
          <w:sz w:val="32"/>
          <w:szCs w:val="32"/>
        </w:rPr>
        <w:t>Robotics</w:t>
      </w:r>
      <w:r w:rsidRPr="00025C6D">
        <w:rPr>
          <w:sz w:val="32"/>
          <w:szCs w:val="32"/>
        </w:rPr>
        <w:t>: AI-powered robots are advancing in manufacturing, logistics (like warehouse robots), healthcare (surgical bots), and even defense.</w:t>
      </w:r>
    </w:p>
    <w:p w:rsidR="00EF7477" w:rsidRPr="007A357E" w:rsidRDefault="00025C6D" w:rsidP="007A357E">
      <w:pPr>
        <w:pStyle w:val="NormalWeb"/>
        <w:ind w:left="720"/>
        <w:rPr>
          <w:sz w:val="32"/>
          <w:szCs w:val="32"/>
        </w:rPr>
      </w:pPr>
      <w:r w:rsidRPr="00025C6D">
        <w:rPr>
          <w:sz w:val="32"/>
          <w:szCs w:val="32"/>
        </w:rPr>
        <w:lastRenderedPageBreak/>
        <w:t>These areas are expected to dominate the next wave of innovation.</w:t>
      </w:r>
    </w:p>
    <w:p w:rsidR="00EF7477" w:rsidRPr="00EF7477" w:rsidRDefault="00EF7477" w:rsidP="00EF7477">
      <w:pPr>
        <w:numPr>
          <w:ilvl w:val="0"/>
          <w:numId w:val="57"/>
        </w:numPr>
        <w:rPr>
          <w:sz w:val="36"/>
          <w:szCs w:val="36"/>
        </w:rPr>
      </w:pPr>
      <w:r w:rsidRPr="00EF7477">
        <w:rPr>
          <w:b/>
          <w:bCs/>
          <w:sz w:val="36"/>
          <w:szCs w:val="36"/>
          <w:u w:val="single"/>
        </w:rPr>
        <w:t>Business Adoption</w:t>
      </w:r>
      <w:r w:rsidRPr="00EF7477">
        <w:rPr>
          <w:sz w:val="36"/>
          <w:szCs w:val="36"/>
          <w:u w:val="single"/>
        </w:rPr>
        <w:t>:</w:t>
      </w:r>
      <w:r w:rsidRPr="00EF7477">
        <w:rPr>
          <w:sz w:val="36"/>
          <w:szCs w:val="36"/>
        </w:rPr>
        <w:t xml:space="preserve"> 70%+ companies investing in AI.</w:t>
      </w:r>
    </w:p>
    <w:p w:rsidR="00EF7477" w:rsidRPr="00EF7477" w:rsidRDefault="00EF7477" w:rsidP="00EF7477">
      <w:pPr>
        <w:numPr>
          <w:ilvl w:val="0"/>
          <w:numId w:val="57"/>
        </w:numPr>
        <w:rPr>
          <w:sz w:val="36"/>
          <w:szCs w:val="36"/>
        </w:rPr>
      </w:pPr>
      <w:r w:rsidRPr="00EF7477">
        <w:rPr>
          <w:b/>
          <w:bCs/>
          <w:sz w:val="36"/>
          <w:szCs w:val="36"/>
          <w:u w:val="single"/>
        </w:rPr>
        <w:t>AI Startups</w:t>
      </w:r>
      <w:r w:rsidRPr="00EF7477">
        <w:rPr>
          <w:sz w:val="36"/>
          <w:szCs w:val="36"/>
        </w:rPr>
        <w:t>: 12,000+ globally; India is a fast-growing hub.</w:t>
      </w:r>
    </w:p>
    <w:p w:rsidR="00EF7477" w:rsidRPr="00EF7477" w:rsidRDefault="00EF7477" w:rsidP="00EF7477">
      <w:pPr>
        <w:numPr>
          <w:ilvl w:val="0"/>
          <w:numId w:val="57"/>
        </w:numPr>
        <w:rPr>
          <w:b/>
          <w:bCs/>
          <w:sz w:val="36"/>
          <w:szCs w:val="36"/>
          <w:u w:val="single"/>
        </w:rPr>
      </w:pPr>
      <w:r w:rsidRPr="00EF7477">
        <w:rPr>
          <w:b/>
          <w:bCs/>
          <w:sz w:val="36"/>
          <w:szCs w:val="36"/>
          <w:u w:val="single"/>
        </w:rPr>
        <w:t xml:space="preserve">Jobs: </w:t>
      </w:r>
      <w:r w:rsidRPr="00A019A1">
        <w:rPr>
          <w:sz w:val="36"/>
          <w:szCs w:val="36"/>
        </w:rPr>
        <w:t>High demand for AI engineers, data scientists.</w:t>
      </w:r>
    </w:p>
    <w:p w:rsidR="00A019A1" w:rsidRDefault="00A019A1" w:rsidP="00A019A1">
      <w:pPr>
        <w:pStyle w:val="NormalWeb"/>
        <w:numPr>
          <w:ilvl w:val="0"/>
          <w:numId w:val="57"/>
        </w:numPr>
      </w:pPr>
      <w:r>
        <w:rPr>
          <w:noProof/>
        </w:rPr>
        <w:drawing>
          <wp:inline distT="0" distB="0" distL="0" distR="0">
            <wp:extent cx="5486400" cy="5372100"/>
            <wp:effectExtent l="0" t="0" r="0" b="0"/>
            <wp:docPr id="46633497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37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74015" w:rsidRPr="00A019A1" w:rsidRDefault="00674015" w:rsidP="008D1130">
      <w:pPr>
        <w:rPr>
          <w:sz w:val="36"/>
          <w:szCs w:val="36"/>
          <w:u w:val="single"/>
        </w:rPr>
      </w:pPr>
      <w:r w:rsidRPr="00674015">
        <w:rPr>
          <w:b/>
          <w:bCs/>
          <w:color w:val="1F497D" w:themeColor="text2"/>
          <w:sz w:val="36"/>
          <w:szCs w:val="36"/>
          <w:u w:val="single"/>
        </w:rPr>
        <w:lastRenderedPageBreak/>
        <w:t xml:space="preserve">6. History and Evolution of AI </w:t>
      </w:r>
      <w:r>
        <w:rPr>
          <w:sz w:val="36"/>
          <w:szCs w:val="36"/>
        </w:rPr>
        <w:t>:</w:t>
      </w:r>
    </w:p>
    <w:p w:rsidR="00505B23" w:rsidRDefault="00674015" w:rsidP="00505B23">
      <w:pPr>
        <w:numPr>
          <w:ilvl w:val="0"/>
          <w:numId w:val="61"/>
        </w:numPr>
        <w:rPr>
          <w:b/>
          <w:bCs/>
          <w:sz w:val="36"/>
          <w:szCs w:val="36"/>
          <w:u w:val="single"/>
        </w:rPr>
      </w:pPr>
      <w:r w:rsidRPr="00674015">
        <w:rPr>
          <w:sz w:val="36"/>
          <w:szCs w:val="36"/>
        </w:rPr>
        <w:t xml:space="preserve"> </w:t>
      </w:r>
      <w:r w:rsidR="00505B23" w:rsidRPr="00505B23">
        <w:rPr>
          <w:b/>
          <w:bCs/>
          <w:sz w:val="36"/>
          <w:szCs w:val="36"/>
          <w:u w:val="single"/>
        </w:rPr>
        <w:t>1950: Alan Turing proposes the Turing Test.</w:t>
      </w:r>
    </w:p>
    <w:p w:rsidR="00505B23" w:rsidRPr="00505B23" w:rsidRDefault="00505B23" w:rsidP="00505B23">
      <w:pPr>
        <w:pStyle w:val="NormalWeb"/>
        <w:ind w:left="720"/>
        <w:rPr>
          <w:sz w:val="32"/>
          <w:szCs w:val="32"/>
        </w:rPr>
      </w:pPr>
      <w:r w:rsidRPr="00505B23">
        <w:rPr>
          <w:rFonts w:hAnsi="Symbol"/>
          <w:sz w:val="32"/>
          <w:szCs w:val="32"/>
        </w:rPr>
        <w:t></w:t>
      </w:r>
      <w:r w:rsidRPr="00505B23">
        <w:rPr>
          <w:sz w:val="32"/>
          <w:szCs w:val="32"/>
        </w:rPr>
        <w:t xml:space="preserve"> </w:t>
      </w:r>
      <w:r w:rsidRPr="00505B23">
        <w:rPr>
          <w:rStyle w:val="Strong"/>
          <w:sz w:val="32"/>
          <w:szCs w:val="32"/>
        </w:rPr>
        <w:t>Alan Turing</w:t>
      </w:r>
      <w:r w:rsidRPr="00505B23">
        <w:rPr>
          <w:sz w:val="32"/>
          <w:szCs w:val="32"/>
        </w:rPr>
        <w:t xml:space="preserve">, a British mathematician and computer scientist, published a paper titled </w:t>
      </w:r>
      <w:r w:rsidRPr="00505B23">
        <w:rPr>
          <w:rStyle w:val="Emphasis"/>
          <w:sz w:val="32"/>
          <w:szCs w:val="32"/>
        </w:rPr>
        <w:t>"Computing Machinery and Intelligence"</w:t>
      </w:r>
      <w:r w:rsidRPr="00505B23">
        <w:rPr>
          <w:sz w:val="32"/>
          <w:szCs w:val="32"/>
        </w:rPr>
        <w:t>.</w:t>
      </w:r>
    </w:p>
    <w:p w:rsidR="00505B23" w:rsidRPr="00505B23" w:rsidRDefault="00505B23" w:rsidP="00505B23">
      <w:pPr>
        <w:pStyle w:val="NormalWeb"/>
        <w:ind w:left="720"/>
        <w:rPr>
          <w:sz w:val="32"/>
          <w:szCs w:val="32"/>
        </w:rPr>
      </w:pPr>
      <w:r w:rsidRPr="00505B23">
        <w:rPr>
          <w:rFonts w:hAnsi="Symbol"/>
          <w:sz w:val="32"/>
          <w:szCs w:val="32"/>
        </w:rPr>
        <w:t></w:t>
      </w:r>
      <w:r w:rsidRPr="00505B23">
        <w:rPr>
          <w:sz w:val="32"/>
          <w:szCs w:val="32"/>
        </w:rPr>
        <w:t xml:space="preserve"> He asked the famous question: </w:t>
      </w:r>
      <w:r w:rsidRPr="00505B23">
        <w:rPr>
          <w:rStyle w:val="Strong"/>
          <w:sz w:val="32"/>
          <w:szCs w:val="32"/>
        </w:rPr>
        <w:t>“Can machines think?”</w:t>
      </w:r>
    </w:p>
    <w:p w:rsidR="00505B23" w:rsidRPr="00505B23" w:rsidRDefault="00505B23" w:rsidP="00505B23">
      <w:pPr>
        <w:pStyle w:val="NormalWeb"/>
        <w:ind w:left="720"/>
        <w:rPr>
          <w:sz w:val="32"/>
          <w:szCs w:val="32"/>
        </w:rPr>
      </w:pPr>
      <w:r w:rsidRPr="00505B23">
        <w:rPr>
          <w:rFonts w:hAnsi="Symbol"/>
          <w:sz w:val="32"/>
          <w:szCs w:val="32"/>
        </w:rPr>
        <w:t></w:t>
      </w:r>
      <w:r w:rsidRPr="00505B23">
        <w:rPr>
          <w:sz w:val="32"/>
          <w:szCs w:val="32"/>
        </w:rPr>
        <w:t xml:space="preserve"> He proposed the </w:t>
      </w:r>
      <w:r w:rsidRPr="00505B23">
        <w:rPr>
          <w:rStyle w:val="Strong"/>
          <w:sz w:val="32"/>
          <w:szCs w:val="32"/>
        </w:rPr>
        <w:t>Turing Test</w:t>
      </w:r>
      <w:r w:rsidRPr="00505B23">
        <w:rPr>
          <w:sz w:val="32"/>
          <w:szCs w:val="32"/>
        </w:rPr>
        <w:t xml:space="preserve"> to determine whether a machine can exhibit intelligent behavior </w:t>
      </w:r>
      <w:r w:rsidRPr="00505B23">
        <w:rPr>
          <w:rStyle w:val="Strong"/>
          <w:sz w:val="32"/>
          <w:szCs w:val="32"/>
        </w:rPr>
        <w:t>indistinguishable from a human</w:t>
      </w:r>
      <w:r w:rsidRPr="00505B23">
        <w:rPr>
          <w:sz w:val="32"/>
          <w:szCs w:val="32"/>
        </w:rPr>
        <w:t>.</w:t>
      </w:r>
    </w:p>
    <w:p w:rsidR="00505B23" w:rsidRDefault="00505B23" w:rsidP="00505B23">
      <w:pPr>
        <w:numPr>
          <w:ilvl w:val="0"/>
          <w:numId w:val="61"/>
        </w:numPr>
        <w:rPr>
          <w:b/>
          <w:bCs/>
          <w:sz w:val="36"/>
          <w:szCs w:val="36"/>
          <w:u w:val="single"/>
        </w:rPr>
      </w:pPr>
      <w:r w:rsidRPr="00505B23">
        <w:rPr>
          <w:b/>
          <w:bCs/>
          <w:sz w:val="36"/>
          <w:szCs w:val="36"/>
          <w:u w:val="single"/>
        </w:rPr>
        <w:t>1956: 'AI' coined at Dartmouth Conference.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The </w:t>
      </w:r>
      <w:r w:rsidRPr="002D30C9">
        <w:rPr>
          <w:rStyle w:val="Strong"/>
          <w:sz w:val="32"/>
          <w:szCs w:val="32"/>
        </w:rPr>
        <w:t>Dartmouth Summer Research Project on Artificial Intelligence</w:t>
      </w:r>
      <w:r w:rsidRPr="002D30C9">
        <w:rPr>
          <w:sz w:val="32"/>
          <w:szCs w:val="32"/>
        </w:rPr>
        <w:t xml:space="preserve">, organized by </w:t>
      </w:r>
      <w:r w:rsidRPr="002D30C9">
        <w:rPr>
          <w:rStyle w:val="Strong"/>
          <w:sz w:val="32"/>
          <w:szCs w:val="32"/>
        </w:rPr>
        <w:t>John McCarthy</w:t>
      </w:r>
      <w:r w:rsidRPr="002D30C9">
        <w:rPr>
          <w:sz w:val="32"/>
          <w:szCs w:val="32"/>
        </w:rPr>
        <w:t xml:space="preserve">, </w:t>
      </w:r>
      <w:r w:rsidRPr="002D30C9">
        <w:rPr>
          <w:rStyle w:val="Strong"/>
          <w:sz w:val="32"/>
          <w:szCs w:val="32"/>
        </w:rPr>
        <w:t>Marvin Minsky</w:t>
      </w:r>
      <w:r w:rsidRPr="002D30C9">
        <w:rPr>
          <w:sz w:val="32"/>
          <w:szCs w:val="32"/>
        </w:rPr>
        <w:t xml:space="preserve">, </w:t>
      </w:r>
      <w:r w:rsidRPr="002D30C9">
        <w:rPr>
          <w:rStyle w:val="Strong"/>
          <w:sz w:val="32"/>
          <w:szCs w:val="32"/>
        </w:rPr>
        <w:t>Nathaniel Rochester</w:t>
      </w:r>
      <w:r w:rsidRPr="002D30C9">
        <w:rPr>
          <w:sz w:val="32"/>
          <w:szCs w:val="32"/>
        </w:rPr>
        <w:t xml:space="preserve">, and </w:t>
      </w:r>
      <w:r w:rsidRPr="002D30C9">
        <w:rPr>
          <w:rStyle w:val="Strong"/>
          <w:sz w:val="32"/>
          <w:szCs w:val="32"/>
        </w:rPr>
        <w:t>Claude Shannon</w:t>
      </w:r>
      <w:r w:rsidRPr="002D30C9">
        <w:rPr>
          <w:sz w:val="32"/>
          <w:szCs w:val="32"/>
        </w:rPr>
        <w:t xml:space="preserve">, is considered the </w:t>
      </w:r>
      <w:r w:rsidRPr="002D30C9">
        <w:rPr>
          <w:rStyle w:val="Strong"/>
          <w:sz w:val="32"/>
          <w:szCs w:val="32"/>
        </w:rPr>
        <w:t>birth of AI as a formal field</w:t>
      </w:r>
      <w:r w:rsidRPr="002D30C9">
        <w:rPr>
          <w:sz w:val="32"/>
          <w:szCs w:val="32"/>
        </w:rPr>
        <w:t>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The term </w:t>
      </w:r>
      <w:r w:rsidRPr="002D30C9">
        <w:rPr>
          <w:rStyle w:val="Strong"/>
          <w:sz w:val="32"/>
          <w:szCs w:val="32"/>
        </w:rPr>
        <w:t>“Artificial Intelligence”</w:t>
      </w:r>
      <w:r w:rsidRPr="002D30C9">
        <w:rPr>
          <w:sz w:val="32"/>
          <w:szCs w:val="32"/>
        </w:rPr>
        <w:t xml:space="preserve"> was coined here.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It proposed that </w:t>
      </w:r>
      <w:r w:rsidRPr="002D30C9">
        <w:rPr>
          <w:rStyle w:val="Strong"/>
          <w:sz w:val="32"/>
          <w:szCs w:val="32"/>
        </w:rPr>
        <w:t>“every aspect of learning or any other feature of intelligence can in principle be so precisely described that a machine can be made to simulate it.”</w:t>
      </w:r>
    </w:p>
    <w:p w:rsidR="00505B23" w:rsidRPr="00505B23" w:rsidRDefault="00505B23" w:rsidP="002D30C9">
      <w:pPr>
        <w:ind w:left="720"/>
        <w:rPr>
          <w:b/>
          <w:bCs/>
          <w:sz w:val="36"/>
          <w:szCs w:val="36"/>
          <w:u w:val="single"/>
        </w:rPr>
      </w:pPr>
    </w:p>
    <w:p w:rsidR="00505B23" w:rsidRDefault="00505B23" w:rsidP="00505B23">
      <w:pPr>
        <w:numPr>
          <w:ilvl w:val="0"/>
          <w:numId w:val="61"/>
        </w:numPr>
        <w:rPr>
          <w:b/>
          <w:bCs/>
          <w:sz w:val="36"/>
          <w:szCs w:val="36"/>
          <w:u w:val="single"/>
        </w:rPr>
      </w:pPr>
      <w:r w:rsidRPr="00505B23">
        <w:rPr>
          <w:b/>
          <w:bCs/>
          <w:sz w:val="36"/>
          <w:szCs w:val="36"/>
          <w:u w:val="single"/>
        </w:rPr>
        <w:t>1980s: Rise of expert systems (e.g., XCON).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The 1980s saw the growth of </w:t>
      </w:r>
      <w:r w:rsidRPr="002D30C9">
        <w:rPr>
          <w:rStyle w:val="Strong"/>
          <w:sz w:val="32"/>
          <w:szCs w:val="32"/>
        </w:rPr>
        <w:t>Expert Systems</w:t>
      </w:r>
      <w:r w:rsidRPr="002D30C9">
        <w:rPr>
          <w:sz w:val="32"/>
          <w:szCs w:val="32"/>
        </w:rPr>
        <w:t>—AI programs that mimicked the decision-making abilities of a human expert.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lastRenderedPageBreak/>
        <w:t></w:t>
      </w:r>
      <w:r w:rsidRPr="002D30C9">
        <w:rPr>
          <w:sz w:val="32"/>
          <w:szCs w:val="32"/>
        </w:rPr>
        <w:t xml:space="preserve"> </w:t>
      </w:r>
      <w:r w:rsidRPr="002D30C9">
        <w:rPr>
          <w:rStyle w:val="Strong"/>
          <w:sz w:val="32"/>
          <w:szCs w:val="32"/>
        </w:rPr>
        <w:t>XCON</w:t>
      </w:r>
      <w:r w:rsidRPr="002D30C9">
        <w:rPr>
          <w:sz w:val="32"/>
          <w:szCs w:val="32"/>
        </w:rPr>
        <w:t xml:space="preserve">, developed by </w:t>
      </w:r>
      <w:r w:rsidRPr="002D30C9">
        <w:rPr>
          <w:rStyle w:val="Strong"/>
          <w:sz w:val="32"/>
          <w:szCs w:val="32"/>
        </w:rPr>
        <w:t>Digital Equipment Corporation (DEC)</w:t>
      </w:r>
      <w:r w:rsidRPr="002D30C9">
        <w:rPr>
          <w:sz w:val="32"/>
          <w:szCs w:val="32"/>
        </w:rPr>
        <w:t>, was one of the most successful expert systems.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It configured computer systems automatically based on customer requirements.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Expert systems were used in </w:t>
      </w:r>
      <w:r w:rsidRPr="002D30C9">
        <w:rPr>
          <w:rStyle w:val="Strong"/>
          <w:sz w:val="32"/>
          <w:szCs w:val="32"/>
        </w:rPr>
        <w:t>medicine (MYCIN), business, and engineering</w:t>
      </w:r>
      <w:r w:rsidRPr="002D30C9">
        <w:rPr>
          <w:sz w:val="32"/>
          <w:szCs w:val="32"/>
        </w:rPr>
        <w:t xml:space="preserve">, and marked the </w:t>
      </w:r>
      <w:r w:rsidRPr="002D30C9">
        <w:rPr>
          <w:rStyle w:val="Strong"/>
          <w:sz w:val="32"/>
          <w:szCs w:val="32"/>
        </w:rPr>
        <w:t>first commercial success</w:t>
      </w:r>
      <w:r w:rsidRPr="002D30C9">
        <w:rPr>
          <w:sz w:val="32"/>
          <w:szCs w:val="32"/>
        </w:rPr>
        <w:t xml:space="preserve"> of AI.</w:t>
      </w:r>
    </w:p>
    <w:p w:rsidR="00505B23" w:rsidRPr="00505B23" w:rsidRDefault="00505B23" w:rsidP="002D30C9">
      <w:pPr>
        <w:ind w:left="720"/>
        <w:rPr>
          <w:b/>
          <w:bCs/>
          <w:sz w:val="36"/>
          <w:szCs w:val="36"/>
          <w:u w:val="single"/>
        </w:rPr>
      </w:pPr>
    </w:p>
    <w:p w:rsidR="00505B23" w:rsidRDefault="00505B23" w:rsidP="00505B23">
      <w:pPr>
        <w:numPr>
          <w:ilvl w:val="0"/>
          <w:numId w:val="61"/>
        </w:numPr>
        <w:rPr>
          <w:b/>
          <w:bCs/>
          <w:sz w:val="36"/>
          <w:szCs w:val="36"/>
          <w:u w:val="single"/>
        </w:rPr>
      </w:pPr>
      <w:r w:rsidRPr="00505B23">
        <w:rPr>
          <w:b/>
          <w:bCs/>
          <w:sz w:val="36"/>
          <w:szCs w:val="36"/>
          <w:u w:val="single"/>
        </w:rPr>
        <w:t>1997: IBM’s Deep Blue beats Kasparov.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</w:t>
      </w:r>
      <w:r w:rsidRPr="002D30C9">
        <w:rPr>
          <w:rStyle w:val="Strong"/>
          <w:sz w:val="32"/>
          <w:szCs w:val="32"/>
        </w:rPr>
        <w:t>IBM’s Deep Blue</w:t>
      </w:r>
      <w:r w:rsidRPr="002D30C9">
        <w:rPr>
          <w:sz w:val="32"/>
          <w:szCs w:val="32"/>
        </w:rPr>
        <w:t xml:space="preserve">, a supercomputer, defeated world chess champion </w:t>
      </w:r>
      <w:r w:rsidRPr="002D30C9">
        <w:rPr>
          <w:rStyle w:val="Strong"/>
          <w:sz w:val="32"/>
          <w:szCs w:val="32"/>
        </w:rPr>
        <w:t>Garry Kasparov</w:t>
      </w:r>
      <w:r w:rsidRPr="002D30C9">
        <w:rPr>
          <w:sz w:val="32"/>
          <w:szCs w:val="32"/>
        </w:rPr>
        <w:t xml:space="preserve"> in a 6-game match.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This was the </w:t>
      </w:r>
      <w:r w:rsidRPr="002D30C9">
        <w:rPr>
          <w:rStyle w:val="Strong"/>
          <w:sz w:val="32"/>
          <w:szCs w:val="32"/>
        </w:rPr>
        <w:t>first time a computer beat a world champion under standard chess tournament rules</w:t>
      </w:r>
      <w:r w:rsidRPr="002D30C9">
        <w:rPr>
          <w:sz w:val="32"/>
          <w:szCs w:val="32"/>
        </w:rPr>
        <w:t>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Deep Blue used brute-force computing and evaluated </w:t>
      </w:r>
      <w:r w:rsidRPr="002D30C9">
        <w:rPr>
          <w:rStyle w:val="Strong"/>
          <w:sz w:val="32"/>
          <w:szCs w:val="32"/>
        </w:rPr>
        <w:t>millions of positions per second</w:t>
      </w:r>
      <w:r w:rsidRPr="002D30C9">
        <w:rPr>
          <w:sz w:val="32"/>
          <w:szCs w:val="32"/>
        </w:rPr>
        <w:t>.</w:t>
      </w:r>
    </w:p>
    <w:p w:rsidR="002D30C9" w:rsidRDefault="002D30C9" w:rsidP="002D30C9">
      <w:pPr>
        <w:pStyle w:val="NormalWeb"/>
        <w:ind w:left="720"/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It was a </w:t>
      </w:r>
      <w:r w:rsidRPr="002D30C9">
        <w:rPr>
          <w:rStyle w:val="Strong"/>
          <w:sz w:val="32"/>
          <w:szCs w:val="32"/>
        </w:rPr>
        <w:t>symbolic vict</w:t>
      </w:r>
      <w:r>
        <w:rPr>
          <w:rStyle w:val="Strong"/>
        </w:rPr>
        <w:t>ory for machine intelligence</w:t>
      </w:r>
      <w:r>
        <w:t xml:space="preserve"> and gained worldwide media attention.</w:t>
      </w:r>
    </w:p>
    <w:p w:rsidR="00505B23" w:rsidRPr="00505B23" w:rsidRDefault="00505B23" w:rsidP="002D30C9">
      <w:pPr>
        <w:ind w:left="720"/>
        <w:rPr>
          <w:b/>
          <w:bCs/>
          <w:sz w:val="36"/>
          <w:szCs w:val="36"/>
          <w:u w:val="single"/>
        </w:rPr>
      </w:pPr>
    </w:p>
    <w:p w:rsidR="00505B23" w:rsidRDefault="00505B23" w:rsidP="00505B23">
      <w:pPr>
        <w:numPr>
          <w:ilvl w:val="0"/>
          <w:numId w:val="61"/>
        </w:numPr>
        <w:rPr>
          <w:sz w:val="36"/>
          <w:szCs w:val="36"/>
        </w:rPr>
      </w:pPr>
      <w:r w:rsidRPr="00505B23">
        <w:rPr>
          <w:b/>
          <w:bCs/>
          <w:sz w:val="36"/>
          <w:szCs w:val="36"/>
          <w:u w:val="single"/>
        </w:rPr>
        <w:t>2011: IBM Watson wins Jeopardy!</w:t>
      </w:r>
      <w:r w:rsidRPr="00505B23">
        <w:rPr>
          <w:sz w:val="36"/>
          <w:szCs w:val="36"/>
        </w:rPr>
        <w:t>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</w:t>
      </w:r>
      <w:r w:rsidRPr="002D30C9">
        <w:rPr>
          <w:rStyle w:val="Strong"/>
          <w:sz w:val="32"/>
          <w:szCs w:val="32"/>
        </w:rPr>
        <w:t>IBM Watson</w:t>
      </w:r>
      <w:r w:rsidRPr="002D30C9">
        <w:rPr>
          <w:sz w:val="32"/>
          <w:szCs w:val="32"/>
        </w:rPr>
        <w:t xml:space="preserve">, an AI system, competed on the quiz show </w:t>
      </w:r>
      <w:r w:rsidRPr="002D30C9">
        <w:rPr>
          <w:rStyle w:val="Strong"/>
          <w:sz w:val="32"/>
          <w:szCs w:val="32"/>
        </w:rPr>
        <w:t>Jeopardy!</w:t>
      </w:r>
      <w:r w:rsidRPr="002D30C9">
        <w:rPr>
          <w:sz w:val="32"/>
          <w:szCs w:val="32"/>
        </w:rPr>
        <w:t xml:space="preserve"> and beat two former champions.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It could understand </w:t>
      </w:r>
      <w:r w:rsidRPr="002D30C9">
        <w:rPr>
          <w:rStyle w:val="Strong"/>
          <w:sz w:val="32"/>
          <w:szCs w:val="32"/>
        </w:rPr>
        <w:t>natural language questions</w:t>
      </w:r>
      <w:r w:rsidRPr="002D30C9">
        <w:rPr>
          <w:sz w:val="32"/>
          <w:szCs w:val="32"/>
        </w:rPr>
        <w:t>, search massive databases, and answer with high accuracy.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lastRenderedPageBreak/>
        <w:t></w:t>
      </w:r>
      <w:r w:rsidRPr="002D30C9">
        <w:rPr>
          <w:sz w:val="32"/>
          <w:szCs w:val="32"/>
        </w:rPr>
        <w:t xml:space="preserve"> Watson’s success showcased the power of </w:t>
      </w:r>
      <w:r w:rsidRPr="002D30C9">
        <w:rPr>
          <w:rStyle w:val="Strong"/>
          <w:sz w:val="32"/>
          <w:szCs w:val="32"/>
        </w:rPr>
        <w:t>Natural Language Processing (NLP)</w:t>
      </w:r>
      <w:r w:rsidRPr="002D30C9">
        <w:rPr>
          <w:sz w:val="32"/>
          <w:szCs w:val="32"/>
        </w:rPr>
        <w:t xml:space="preserve"> and </w:t>
      </w:r>
      <w:r w:rsidRPr="002D30C9">
        <w:rPr>
          <w:rStyle w:val="Strong"/>
          <w:sz w:val="32"/>
          <w:szCs w:val="32"/>
        </w:rPr>
        <w:t>machine learning</w:t>
      </w:r>
      <w:r w:rsidRPr="002D30C9">
        <w:rPr>
          <w:sz w:val="32"/>
          <w:szCs w:val="32"/>
        </w:rPr>
        <w:t>.</w:t>
      </w:r>
    </w:p>
    <w:p w:rsidR="00505B23" w:rsidRPr="00505B23" w:rsidRDefault="00505B23" w:rsidP="002D30C9">
      <w:pPr>
        <w:ind w:left="720"/>
        <w:rPr>
          <w:sz w:val="36"/>
          <w:szCs w:val="36"/>
        </w:rPr>
      </w:pPr>
    </w:p>
    <w:p w:rsidR="00505B23" w:rsidRDefault="00505B23" w:rsidP="00505B23">
      <w:pPr>
        <w:numPr>
          <w:ilvl w:val="0"/>
          <w:numId w:val="61"/>
        </w:numPr>
        <w:rPr>
          <w:sz w:val="36"/>
          <w:szCs w:val="36"/>
        </w:rPr>
      </w:pPr>
      <w:r w:rsidRPr="00505B23">
        <w:rPr>
          <w:b/>
          <w:bCs/>
          <w:sz w:val="36"/>
          <w:szCs w:val="36"/>
          <w:u w:val="single"/>
        </w:rPr>
        <w:t>2016: AlphaGo defeats Go champion Lee Sedol</w:t>
      </w:r>
      <w:r w:rsidRPr="00505B23">
        <w:rPr>
          <w:sz w:val="36"/>
          <w:szCs w:val="36"/>
        </w:rPr>
        <w:t>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</w:t>
      </w:r>
      <w:r w:rsidRPr="002D30C9">
        <w:rPr>
          <w:rStyle w:val="Strong"/>
          <w:sz w:val="32"/>
          <w:szCs w:val="32"/>
        </w:rPr>
        <w:t>AlphaGo</w:t>
      </w:r>
      <w:r w:rsidRPr="002D30C9">
        <w:rPr>
          <w:sz w:val="32"/>
          <w:szCs w:val="32"/>
        </w:rPr>
        <w:t xml:space="preserve">, developed by </w:t>
      </w:r>
      <w:r w:rsidRPr="002D30C9">
        <w:rPr>
          <w:rStyle w:val="Strong"/>
          <w:sz w:val="32"/>
          <w:szCs w:val="32"/>
        </w:rPr>
        <w:t>DeepMind (a Google company)</w:t>
      </w:r>
      <w:r w:rsidRPr="002D30C9">
        <w:rPr>
          <w:sz w:val="32"/>
          <w:szCs w:val="32"/>
        </w:rPr>
        <w:t xml:space="preserve">, defeated </w:t>
      </w:r>
      <w:r w:rsidRPr="002D30C9">
        <w:rPr>
          <w:rStyle w:val="Strong"/>
          <w:sz w:val="32"/>
          <w:szCs w:val="32"/>
        </w:rPr>
        <w:t>Lee Sedol</w:t>
      </w:r>
      <w:r w:rsidRPr="002D30C9">
        <w:rPr>
          <w:sz w:val="32"/>
          <w:szCs w:val="32"/>
        </w:rPr>
        <w:t>, one of the world’s top Go players.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Go is far more complex than chess, with </w:t>
      </w:r>
      <w:r w:rsidRPr="002D30C9">
        <w:rPr>
          <w:rStyle w:val="Strong"/>
          <w:sz w:val="32"/>
          <w:szCs w:val="32"/>
        </w:rPr>
        <w:t>more possible moves than atoms in the universe</w:t>
      </w:r>
      <w:r w:rsidRPr="002D30C9">
        <w:rPr>
          <w:sz w:val="32"/>
          <w:szCs w:val="32"/>
        </w:rPr>
        <w:t>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AlphaGo used </w:t>
      </w:r>
      <w:r w:rsidRPr="002D30C9">
        <w:rPr>
          <w:rStyle w:val="Strong"/>
          <w:sz w:val="32"/>
          <w:szCs w:val="32"/>
        </w:rPr>
        <w:t>deep reinforcement learning</w:t>
      </w:r>
      <w:r w:rsidRPr="002D30C9">
        <w:rPr>
          <w:sz w:val="32"/>
          <w:szCs w:val="32"/>
        </w:rPr>
        <w:t xml:space="preserve"> and self-play to master the game.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It shocked experts and proved that AI can master intuition-based tasks, not just rule-based ones.</w:t>
      </w:r>
    </w:p>
    <w:p w:rsidR="00505B23" w:rsidRPr="00505B23" w:rsidRDefault="00505B23" w:rsidP="002D30C9">
      <w:pPr>
        <w:ind w:left="720"/>
        <w:rPr>
          <w:sz w:val="36"/>
          <w:szCs w:val="36"/>
        </w:rPr>
      </w:pPr>
    </w:p>
    <w:p w:rsidR="00505B23" w:rsidRDefault="00505B23" w:rsidP="00505B23">
      <w:pPr>
        <w:numPr>
          <w:ilvl w:val="0"/>
          <w:numId w:val="61"/>
        </w:numPr>
        <w:rPr>
          <w:b/>
          <w:bCs/>
          <w:sz w:val="36"/>
          <w:szCs w:val="36"/>
          <w:u w:val="single"/>
        </w:rPr>
      </w:pPr>
      <w:r w:rsidRPr="00505B23">
        <w:rPr>
          <w:b/>
          <w:bCs/>
          <w:sz w:val="36"/>
          <w:szCs w:val="36"/>
          <w:u w:val="single"/>
        </w:rPr>
        <w:t>2022-2025: Rise of Generative AI (ChatGPT, Sora, Gemini).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This era is marked by the explosive growth of </w:t>
      </w:r>
      <w:r w:rsidRPr="002D30C9">
        <w:rPr>
          <w:rStyle w:val="Strong"/>
          <w:sz w:val="32"/>
          <w:szCs w:val="32"/>
        </w:rPr>
        <w:t>Generative AI</w:t>
      </w:r>
      <w:r w:rsidRPr="002D30C9">
        <w:rPr>
          <w:sz w:val="32"/>
          <w:szCs w:val="32"/>
        </w:rPr>
        <w:t xml:space="preserve">—AI that can </w:t>
      </w:r>
      <w:r w:rsidRPr="002D30C9">
        <w:rPr>
          <w:rStyle w:val="Strong"/>
          <w:sz w:val="32"/>
          <w:szCs w:val="32"/>
        </w:rPr>
        <w:t>create content</w:t>
      </w:r>
      <w:r w:rsidRPr="002D30C9">
        <w:rPr>
          <w:sz w:val="32"/>
          <w:szCs w:val="32"/>
        </w:rPr>
        <w:t xml:space="preserve"> like text, images, videos, and code.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</w:t>
      </w:r>
      <w:r w:rsidRPr="002D30C9">
        <w:rPr>
          <w:rStyle w:val="Strong"/>
          <w:sz w:val="32"/>
          <w:szCs w:val="32"/>
        </w:rPr>
        <w:t>ChatGPT</w:t>
      </w:r>
      <w:r w:rsidRPr="002D30C9">
        <w:rPr>
          <w:sz w:val="32"/>
          <w:szCs w:val="32"/>
        </w:rPr>
        <w:t xml:space="preserve"> (by OpenAI): A powerful language model capable of answering questions, writing essays, summarizing documents, coding, etc.</w:t>
      </w:r>
    </w:p>
    <w:p w:rsidR="002D30C9" w:rsidRPr="002D30C9" w:rsidRDefault="002D30C9" w:rsidP="002D30C9">
      <w:pPr>
        <w:pStyle w:val="NormalWeb"/>
        <w:ind w:left="720"/>
        <w:rPr>
          <w:sz w:val="32"/>
          <w:szCs w:val="32"/>
        </w:rPr>
      </w:pPr>
      <w:r w:rsidRPr="002D30C9">
        <w:rPr>
          <w:rFonts w:hAnsi="Symbol"/>
          <w:sz w:val="32"/>
          <w:szCs w:val="32"/>
        </w:rPr>
        <w:t></w:t>
      </w:r>
      <w:r w:rsidRPr="002D30C9">
        <w:rPr>
          <w:sz w:val="32"/>
          <w:szCs w:val="32"/>
        </w:rPr>
        <w:t xml:space="preserve"> </w:t>
      </w:r>
      <w:r w:rsidRPr="002D30C9">
        <w:rPr>
          <w:rStyle w:val="Strong"/>
          <w:sz w:val="32"/>
          <w:szCs w:val="32"/>
        </w:rPr>
        <w:t>Sora</w:t>
      </w:r>
      <w:r w:rsidRPr="002D30C9">
        <w:rPr>
          <w:sz w:val="32"/>
          <w:szCs w:val="32"/>
        </w:rPr>
        <w:t xml:space="preserve"> (OpenAI): AI that can generate realistic </w:t>
      </w:r>
      <w:r w:rsidRPr="002D30C9">
        <w:rPr>
          <w:rStyle w:val="Strong"/>
          <w:sz w:val="32"/>
          <w:szCs w:val="32"/>
        </w:rPr>
        <w:t>videos from text prompts</w:t>
      </w:r>
      <w:r w:rsidRPr="002D30C9">
        <w:rPr>
          <w:sz w:val="32"/>
          <w:szCs w:val="32"/>
        </w:rPr>
        <w:t>.</w:t>
      </w:r>
    </w:p>
    <w:p w:rsidR="00505B23" w:rsidRPr="00505B23" w:rsidRDefault="00505B23" w:rsidP="002D30C9">
      <w:pPr>
        <w:ind w:left="720"/>
        <w:rPr>
          <w:b/>
          <w:bCs/>
          <w:sz w:val="36"/>
          <w:szCs w:val="36"/>
          <w:u w:val="single"/>
        </w:rPr>
      </w:pPr>
    </w:p>
    <w:p w:rsidR="00674015" w:rsidRDefault="007F1538" w:rsidP="008D1130">
      <w:pPr>
        <w:rPr>
          <w:b/>
          <w:bCs/>
          <w:color w:val="1F497D" w:themeColor="text2"/>
          <w:sz w:val="36"/>
          <w:szCs w:val="36"/>
          <w:u w:val="single"/>
        </w:rPr>
      </w:pPr>
      <w:r w:rsidRPr="007F1538">
        <w:rPr>
          <w:b/>
          <w:bCs/>
          <w:color w:val="1F497D" w:themeColor="text2"/>
          <w:sz w:val="36"/>
          <w:szCs w:val="36"/>
          <w:u w:val="single"/>
        </w:rPr>
        <w:lastRenderedPageBreak/>
        <w:t xml:space="preserve">7. Major Achievements in AI </w:t>
      </w:r>
      <w:r>
        <w:rPr>
          <w:b/>
          <w:bCs/>
          <w:color w:val="1F497D" w:themeColor="text2"/>
          <w:sz w:val="36"/>
          <w:szCs w:val="36"/>
          <w:u w:val="single"/>
        </w:rPr>
        <w:t>:</w:t>
      </w:r>
    </w:p>
    <w:p w:rsidR="007F1538" w:rsidRPr="007F1538" w:rsidRDefault="007F1538" w:rsidP="007F1538">
      <w:pPr>
        <w:rPr>
          <w:color w:val="000000" w:themeColor="text1"/>
          <w:sz w:val="36"/>
          <w:szCs w:val="36"/>
        </w:rPr>
      </w:pPr>
      <w:r w:rsidRPr="007F1538">
        <w:rPr>
          <w:b/>
          <w:bCs/>
          <w:color w:val="1F497D" w:themeColor="text2"/>
          <w:sz w:val="36"/>
          <w:szCs w:val="36"/>
          <w:u w:val="single"/>
        </w:rPr>
        <w:br/>
      </w:r>
      <w:r w:rsidRPr="007F1538">
        <w:rPr>
          <w:color w:val="000000" w:themeColor="text1"/>
          <w:sz w:val="36"/>
          <w:szCs w:val="36"/>
        </w:rPr>
        <w:t xml:space="preserve">1. </w:t>
      </w:r>
      <w:r w:rsidRPr="007F1538">
        <w:rPr>
          <w:b/>
          <w:bCs/>
          <w:color w:val="000000" w:themeColor="text1"/>
          <w:sz w:val="36"/>
          <w:szCs w:val="36"/>
        </w:rPr>
        <w:t>AlphaGo</w:t>
      </w:r>
      <w:r w:rsidRPr="007F1538">
        <w:rPr>
          <w:color w:val="000000" w:themeColor="text1"/>
          <w:sz w:val="36"/>
          <w:szCs w:val="36"/>
        </w:rPr>
        <w:t xml:space="preserve"> by DeepMind defeated world Go champion </w:t>
      </w:r>
      <w:r w:rsidRPr="007F1538">
        <w:rPr>
          <w:b/>
          <w:bCs/>
          <w:color w:val="000000" w:themeColor="text1"/>
          <w:sz w:val="36"/>
          <w:szCs w:val="36"/>
        </w:rPr>
        <w:t>Lee Sedol in 2016</w:t>
      </w:r>
      <w:r w:rsidRPr="007F1538">
        <w:rPr>
          <w:color w:val="000000" w:themeColor="text1"/>
          <w:sz w:val="36"/>
          <w:szCs w:val="36"/>
        </w:rPr>
        <w:t>, showcasing advanced strategic thinking.</w:t>
      </w:r>
    </w:p>
    <w:p w:rsidR="007F1538" w:rsidRPr="007F1538" w:rsidRDefault="007F1538" w:rsidP="007F1538">
      <w:pPr>
        <w:rPr>
          <w:color w:val="000000" w:themeColor="text1"/>
          <w:sz w:val="36"/>
          <w:szCs w:val="36"/>
        </w:rPr>
      </w:pPr>
      <w:r w:rsidRPr="007F1538">
        <w:rPr>
          <w:color w:val="000000" w:themeColor="text1"/>
          <w:sz w:val="36"/>
          <w:szCs w:val="36"/>
        </w:rPr>
        <w:br/>
        <w:t xml:space="preserve">2. </w:t>
      </w:r>
      <w:r w:rsidRPr="007F1538">
        <w:rPr>
          <w:b/>
          <w:bCs/>
          <w:color w:val="000000" w:themeColor="text1"/>
          <w:sz w:val="36"/>
          <w:szCs w:val="36"/>
        </w:rPr>
        <w:t>GPT</w:t>
      </w:r>
      <w:r w:rsidRPr="007F1538">
        <w:rPr>
          <w:color w:val="000000" w:themeColor="text1"/>
          <w:sz w:val="36"/>
          <w:szCs w:val="36"/>
        </w:rPr>
        <w:t xml:space="preserve"> and </w:t>
      </w:r>
      <w:r w:rsidRPr="007F1538">
        <w:rPr>
          <w:b/>
          <w:bCs/>
          <w:color w:val="000000" w:themeColor="text1"/>
          <w:sz w:val="36"/>
          <w:szCs w:val="36"/>
        </w:rPr>
        <w:t>ChatGPT</w:t>
      </w:r>
      <w:r w:rsidRPr="007F1538">
        <w:rPr>
          <w:color w:val="000000" w:themeColor="text1"/>
          <w:sz w:val="36"/>
          <w:szCs w:val="36"/>
        </w:rPr>
        <w:t xml:space="preserve"> by OpenAI demonstrated natural language understanding and generation, revolutionizing communication.</w:t>
      </w:r>
    </w:p>
    <w:p w:rsidR="007F1538" w:rsidRPr="007F1538" w:rsidRDefault="007F1538" w:rsidP="007F1538">
      <w:pPr>
        <w:rPr>
          <w:color w:val="000000" w:themeColor="text1"/>
          <w:sz w:val="36"/>
          <w:szCs w:val="36"/>
        </w:rPr>
      </w:pPr>
      <w:r w:rsidRPr="007F1538">
        <w:rPr>
          <w:color w:val="000000" w:themeColor="text1"/>
          <w:sz w:val="36"/>
          <w:szCs w:val="36"/>
        </w:rPr>
        <w:br/>
        <w:t xml:space="preserve">3. AI systems like </w:t>
      </w:r>
      <w:r w:rsidRPr="007F1538">
        <w:rPr>
          <w:b/>
          <w:bCs/>
          <w:color w:val="000000" w:themeColor="text1"/>
          <w:sz w:val="36"/>
          <w:szCs w:val="36"/>
        </w:rPr>
        <w:t xml:space="preserve">IBM Watson </w:t>
      </w:r>
      <w:r w:rsidRPr="007F1538">
        <w:rPr>
          <w:color w:val="000000" w:themeColor="text1"/>
          <w:sz w:val="36"/>
          <w:szCs w:val="36"/>
        </w:rPr>
        <w:t>and Google Health can diagnose diseases more accurately than human doctors in some cases.</w:t>
      </w:r>
    </w:p>
    <w:p w:rsidR="007F1538" w:rsidRPr="007F1538" w:rsidRDefault="007F1538" w:rsidP="007F1538">
      <w:pPr>
        <w:rPr>
          <w:color w:val="000000" w:themeColor="text1"/>
          <w:sz w:val="36"/>
          <w:szCs w:val="36"/>
        </w:rPr>
      </w:pPr>
      <w:r w:rsidRPr="007F1538">
        <w:rPr>
          <w:color w:val="000000" w:themeColor="text1"/>
          <w:sz w:val="36"/>
          <w:szCs w:val="36"/>
        </w:rPr>
        <w:br/>
        <w:t>4</w:t>
      </w:r>
      <w:r w:rsidRPr="007F1538">
        <w:rPr>
          <w:b/>
          <w:bCs/>
          <w:color w:val="000000" w:themeColor="text1"/>
          <w:sz w:val="36"/>
          <w:szCs w:val="36"/>
        </w:rPr>
        <w:t>. Tesla, Waymo</w:t>
      </w:r>
      <w:r w:rsidRPr="007F1538">
        <w:rPr>
          <w:color w:val="000000" w:themeColor="text1"/>
          <w:sz w:val="36"/>
          <w:szCs w:val="36"/>
        </w:rPr>
        <w:t>, and other companies have successfully developed autonomous vehicles that operate with minimal human intervention.</w:t>
      </w:r>
    </w:p>
    <w:p w:rsidR="007F1538" w:rsidRDefault="007F1538" w:rsidP="007F1538">
      <w:pPr>
        <w:rPr>
          <w:color w:val="000000" w:themeColor="text1"/>
          <w:sz w:val="36"/>
          <w:szCs w:val="36"/>
        </w:rPr>
      </w:pPr>
      <w:r w:rsidRPr="007F1538">
        <w:rPr>
          <w:color w:val="000000" w:themeColor="text1"/>
          <w:sz w:val="36"/>
          <w:szCs w:val="36"/>
        </w:rPr>
        <w:br/>
        <w:t xml:space="preserve">5. </w:t>
      </w:r>
      <w:r w:rsidRPr="007F1538">
        <w:rPr>
          <w:b/>
          <w:bCs/>
          <w:color w:val="000000" w:themeColor="text1"/>
          <w:sz w:val="36"/>
          <w:szCs w:val="36"/>
        </w:rPr>
        <w:t>DeepMind’s AlphaFold</w:t>
      </w:r>
      <w:r w:rsidRPr="007F1538">
        <w:rPr>
          <w:color w:val="000000" w:themeColor="text1"/>
          <w:sz w:val="36"/>
          <w:szCs w:val="36"/>
        </w:rPr>
        <w:t xml:space="preserve"> solved the 50-year-old protein folding problem, accelerating drug discovery and biological research.</w:t>
      </w:r>
    </w:p>
    <w:p w:rsidR="00C87D01" w:rsidRPr="007F1538" w:rsidRDefault="00C87D01" w:rsidP="007F1538">
      <w:pPr>
        <w:rPr>
          <w:color w:val="000000" w:themeColor="text1"/>
          <w:sz w:val="36"/>
          <w:szCs w:val="36"/>
        </w:rPr>
      </w:pPr>
    </w:p>
    <w:p w:rsidR="00C87D01" w:rsidRDefault="00F705E9" w:rsidP="008D1130">
      <w:pPr>
        <w:rPr>
          <w:b/>
          <w:bCs/>
          <w:color w:val="1F497D" w:themeColor="text2"/>
          <w:sz w:val="36"/>
          <w:szCs w:val="36"/>
          <w:u w:val="single"/>
        </w:rPr>
      </w:pPr>
      <w:r w:rsidRPr="00F705E9">
        <w:rPr>
          <w:noProof/>
        </w:rPr>
        <w:lastRenderedPageBreak/>
        <w:drawing>
          <wp:inline distT="0" distB="0" distL="0" distR="0" wp14:anchorId="6FD4F9FA" wp14:editId="5886D086">
            <wp:extent cx="5520055" cy="3934691"/>
            <wp:effectExtent l="0" t="0" r="4445" b="8890"/>
            <wp:docPr id="59871600" name="Image 0" descr="preencoded.png">
              <a:extLst xmlns:a="http://schemas.openxmlformats.org/drawingml/2006/main">
                <a:ext uri="{FF2B5EF4-FFF2-40B4-BE49-F238E27FC236}">
                  <a16:creationId xmlns:a16="http://schemas.microsoft.com/office/drawing/2014/main" id="{F3388711-7625-2151-8C90-DC141DEA4D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preencoded.png">
                      <a:extLst>
                        <a:ext uri="{FF2B5EF4-FFF2-40B4-BE49-F238E27FC236}">
                          <a16:creationId xmlns:a16="http://schemas.microsoft.com/office/drawing/2014/main" id="{F3388711-7625-2151-8C90-DC141DEA4D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49455" cy="3955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2E15" w:rsidRPr="00C87D01" w:rsidRDefault="00DF2E15" w:rsidP="008D1130">
      <w:pPr>
        <w:rPr>
          <w:b/>
          <w:bCs/>
          <w:color w:val="1F497D" w:themeColor="text2"/>
          <w:sz w:val="36"/>
          <w:szCs w:val="36"/>
          <w:u w:val="single"/>
        </w:rPr>
      </w:pPr>
      <w:r w:rsidRPr="00DF2E15">
        <w:rPr>
          <w:b/>
          <w:bCs/>
          <w:color w:val="1F497D" w:themeColor="text2"/>
          <w:sz w:val="36"/>
          <w:szCs w:val="36"/>
          <w:u w:val="single"/>
        </w:rPr>
        <w:t>8. AI in Defense and Security</w:t>
      </w:r>
      <w:r>
        <w:rPr>
          <w:sz w:val="36"/>
          <w:szCs w:val="36"/>
        </w:rPr>
        <w:t>: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sz w:val="32"/>
          <w:szCs w:val="32"/>
        </w:rPr>
        <w:t xml:space="preserve">AI is becoming a </w:t>
      </w:r>
      <w:r w:rsidRPr="00DF2E15">
        <w:rPr>
          <w:b/>
          <w:bCs/>
          <w:sz w:val="32"/>
          <w:szCs w:val="32"/>
        </w:rPr>
        <w:t>critical force multiplier</w:t>
      </w:r>
      <w:r w:rsidRPr="00DF2E15">
        <w:rPr>
          <w:sz w:val="32"/>
          <w:szCs w:val="32"/>
        </w:rPr>
        <w:t xml:space="preserve"> in defense and national security worldwide, and India is actively exploring its use through organizations </w:t>
      </w:r>
      <w:r w:rsidR="00172DCD">
        <w:rPr>
          <w:sz w:val="32"/>
          <w:szCs w:val="32"/>
        </w:rPr>
        <w:t xml:space="preserve">of </w:t>
      </w:r>
      <w:r w:rsidR="00172DCD" w:rsidRPr="00172DCD">
        <w:rPr>
          <w:b/>
          <w:bCs/>
          <w:sz w:val="32"/>
          <w:szCs w:val="32"/>
        </w:rPr>
        <w:t>Defense and Research</w:t>
      </w:r>
      <w:r w:rsidRPr="00DF2E15">
        <w:rPr>
          <w:sz w:val="32"/>
          <w:szCs w:val="32"/>
        </w:rPr>
        <w:t xml:space="preserve"> and collaborations with startups.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sz w:val="32"/>
          <w:szCs w:val="32"/>
        </w:rPr>
        <w:t xml:space="preserve">Here’s a </w:t>
      </w:r>
      <w:r w:rsidRPr="00DF2E15">
        <w:rPr>
          <w:b/>
          <w:bCs/>
          <w:sz w:val="32"/>
          <w:szCs w:val="32"/>
        </w:rPr>
        <w:t>detailed explanation</w:t>
      </w:r>
      <w:r w:rsidRPr="00DF2E15">
        <w:rPr>
          <w:sz w:val="32"/>
          <w:szCs w:val="32"/>
        </w:rPr>
        <w:t xml:space="preserve"> on </w:t>
      </w:r>
      <w:r w:rsidRPr="00DF2E15">
        <w:rPr>
          <w:b/>
          <w:bCs/>
          <w:sz w:val="32"/>
          <w:szCs w:val="32"/>
        </w:rPr>
        <w:t>how Artificial Intelligence can be used in Defense and Security</w:t>
      </w:r>
      <w:r w:rsidRPr="00DF2E15">
        <w:rPr>
          <w:sz w:val="32"/>
          <w:szCs w:val="32"/>
        </w:rPr>
        <w:t>:</w:t>
      </w:r>
    </w:p>
    <w:p w:rsidR="00DF2E15" w:rsidRPr="00DF2E15" w:rsidRDefault="00DF2E15" w:rsidP="00DF2E15">
      <w:pPr>
        <w:rPr>
          <w:b/>
          <w:bCs/>
          <w:sz w:val="32"/>
          <w:szCs w:val="32"/>
        </w:rPr>
      </w:pPr>
      <w:r w:rsidRPr="00DF2E15">
        <w:rPr>
          <w:rFonts w:ascii="Segoe UI Emoji" w:hAnsi="Segoe UI Emoji" w:cs="Segoe UI Emoji"/>
          <w:b/>
          <w:bCs/>
          <w:sz w:val="32"/>
          <w:szCs w:val="32"/>
        </w:rPr>
        <w:t>🛡️</w:t>
      </w:r>
      <w:r w:rsidRPr="00DF2E15">
        <w:rPr>
          <w:b/>
          <w:bCs/>
          <w:sz w:val="32"/>
          <w:szCs w:val="32"/>
        </w:rPr>
        <w:t xml:space="preserve"> Artificial Intelligence in Defense and Security – Detailed Explanation</w:t>
      </w:r>
    </w:p>
    <w:p w:rsidR="00DF2E15" w:rsidRPr="00DF2E15" w:rsidRDefault="00DF2E15" w:rsidP="00DF2E15">
      <w:pPr>
        <w:rPr>
          <w:b/>
          <w:bCs/>
          <w:sz w:val="32"/>
          <w:szCs w:val="32"/>
          <w:u w:val="single"/>
        </w:rPr>
      </w:pPr>
      <w:r w:rsidRPr="00DF2E1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F2E15">
        <w:rPr>
          <w:b/>
          <w:bCs/>
          <w:sz w:val="32"/>
          <w:szCs w:val="32"/>
        </w:rPr>
        <w:t xml:space="preserve"> 1. </w:t>
      </w:r>
      <w:r w:rsidRPr="00DF2E15">
        <w:rPr>
          <w:b/>
          <w:bCs/>
          <w:sz w:val="32"/>
          <w:szCs w:val="32"/>
          <w:u w:val="single"/>
        </w:rPr>
        <w:t>Surveillance and Reconnaissance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AI-powered systems</w:t>
      </w:r>
      <w:r w:rsidRPr="00DF2E15">
        <w:rPr>
          <w:sz w:val="32"/>
          <w:szCs w:val="32"/>
        </w:rPr>
        <w:t xml:space="preserve"> can monitor borders, oceans, and airspace using data from:</w:t>
      </w:r>
    </w:p>
    <w:p w:rsidR="00DF2E15" w:rsidRPr="00DF2E15" w:rsidRDefault="00DF2E15" w:rsidP="00DF2E15">
      <w:pPr>
        <w:numPr>
          <w:ilvl w:val="0"/>
          <w:numId w:val="62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lastRenderedPageBreak/>
        <w:t>Drones (UAVs)</w:t>
      </w:r>
      <w:r w:rsidRPr="00DF2E15">
        <w:rPr>
          <w:sz w:val="32"/>
          <w:szCs w:val="32"/>
        </w:rPr>
        <w:t>: Detect human movement, enemy camps, or illegal crossings.</w:t>
      </w:r>
    </w:p>
    <w:p w:rsidR="00DF2E15" w:rsidRPr="00DF2E15" w:rsidRDefault="00DF2E15" w:rsidP="00DF2E15">
      <w:pPr>
        <w:numPr>
          <w:ilvl w:val="0"/>
          <w:numId w:val="62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Satellite imagery analysis</w:t>
      </w:r>
      <w:r w:rsidRPr="00DF2E15">
        <w:rPr>
          <w:sz w:val="32"/>
          <w:szCs w:val="32"/>
        </w:rPr>
        <w:t>: AI can automatically detect missile launch sites, troop movements, or infrastructure changes using high-resolution images.</w:t>
      </w:r>
    </w:p>
    <w:p w:rsidR="00DF2E15" w:rsidRPr="00DF2E15" w:rsidRDefault="00DF2E15" w:rsidP="00DF2E15">
      <w:pPr>
        <w:numPr>
          <w:ilvl w:val="0"/>
          <w:numId w:val="62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Ground sensors and radars</w:t>
      </w:r>
      <w:r w:rsidRPr="00DF2E15">
        <w:rPr>
          <w:sz w:val="32"/>
          <w:szCs w:val="32"/>
        </w:rPr>
        <w:t>: AI filters out noise and detects suspicious activity in real time.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Benefits:</w:t>
      </w:r>
    </w:p>
    <w:p w:rsidR="00DF2E15" w:rsidRPr="00DF2E15" w:rsidRDefault="00DF2E15" w:rsidP="00DF2E15">
      <w:pPr>
        <w:numPr>
          <w:ilvl w:val="0"/>
          <w:numId w:val="63"/>
        </w:numPr>
        <w:rPr>
          <w:sz w:val="32"/>
          <w:szCs w:val="32"/>
        </w:rPr>
      </w:pPr>
      <w:r w:rsidRPr="00DF2E15">
        <w:rPr>
          <w:sz w:val="32"/>
          <w:szCs w:val="32"/>
        </w:rPr>
        <w:t>Real-time monitoring</w:t>
      </w:r>
    </w:p>
    <w:p w:rsidR="00DF2E15" w:rsidRPr="00DF2E15" w:rsidRDefault="00DF2E15" w:rsidP="00DF2E15">
      <w:pPr>
        <w:numPr>
          <w:ilvl w:val="0"/>
          <w:numId w:val="63"/>
        </w:numPr>
        <w:rPr>
          <w:sz w:val="32"/>
          <w:szCs w:val="32"/>
        </w:rPr>
      </w:pPr>
      <w:r w:rsidRPr="00DF2E15">
        <w:rPr>
          <w:sz w:val="32"/>
          <w:szCs w:val="32"/>
        </w:rPr>
        <w:t>Faster threat detection</w:t>
      </w:r>
    </w:p>
    <w:p w:rsidR="00DF2E15" w:rsidRDefault="00DF2E15" w:rsidP="00DF2E15">
      <w:pPr>
        <w:numPr>
          <w:ilvl w:val="0"/>
          <w:numId w:val="63"/>
        </w:numPr>
        <w:rPr>
          <w:sz w:val="32"/>
          <w:szCs w:val="32"/>
        </w:rPr>
      </w:pPr>
      <w:r w:rsidRPr="00DF2E15">
        <w:rPr>
          <w:sz w:val="32"/>
          <w:szCs w:val="32"/>
        </w:rPr>
        <w:t>Reduced human fatigue in 24/7 surveillance</w:t>
      </w:r>
    </w:p>
    <w:p w:rsidR="002A1BF7" w:rsidRDefault="002A1BF7" w:rsidP="002A1BF7">
      <w:pPr>
        <w:pStyle w:val="NormalWeb"/>
        <w:numPr>
          <w:ilvl w:val="0"/>
          <w:numId w:val="63"/>
        </w:numPr>
      </w:pPr>
      <w:r>
        <w:rPr>
          <w:noProof/>
        </w:rPr>
        <w:drawing>
          <wp:inline distT="0" distB="0" distL="0" distR="0">
            <wp:extent cx="5486400" cy="4165600"/>
            <wp:effectExtent l="0" t="0" r="0" b="6350"/>
            <wp:docPr id="205433262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65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F2E15" w:rsidRPr="00DF2E15" w:rsidRDefault="00DF2E15" w:rsidP="00DF2E15">
      <w:pPr>
        <w:rPr>
          <w:b/>
          <w:bCs/>
          <w:sz w:val="32"/>
          <w:szCs w:val="32"/>
        </w:rPr>
      </w:pPr>
      <w:r w:rsidRPr="00DF2E15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DF2E15">
        <w:rPr>
          <w:b/>
          <w:bCs/>
          <w:sz w:val="32"/>
          <w:szCs w:val="32"/>
        </w:rPr>
        <w:t xml:space="preserve"> 2. </w:t>
      </w:r>
      <w:r w:rsidRPr="00DF2E15">
        <w:rPr>
          <w:b/>
          <w:bCs/>
          <w:sz w:val="32"/>
          <w:szCs w:val="32"/>
          <w:u w:val="single"/>
        </w:rPr>
        <w:t>Autonomous Weapons Systems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sz w:val="32"/>
          <w:szCs w:val="32"/>
        </w:rPr>
        <w:t xml:space="preserve">AI is used to guide and operate </w:t>
      </w:r>
      <w:r w:rsidRPr="00DF2E15">
        <w:rPr>
          <w:b/>
          <w:bCs/>
          <w:sz w:val="32"/>
          <w:szCs w:val="32"/>
        </w:rPr>
        <w:t>autonomous or semi-autonomous weapon platforms</w:t>
      </w:r>
      <w:r w:rsidRPr="00DF2E15">
        <w:rPr>
          <w:sz w:val="32"/>
          <w:szCs w:val="32"/>
        </w:rPr>
        <w:t>:</w:t>
      </w:r>
    </w:p>
    <w:p w:rsidR="00DF2E15" w:rsidRPr="00DF2E15" w:rsidRDefault="00DF2E15" w:rsidP="00DF2E15">
      <w:pPr>
        <w:numPr>
          <w:ilvl w:val="0"/>
          <w:numId w:val="64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Missile guidance systems</w:t>
      </w:r>
    </w:p>
    <w:p w:rsidR="00DF2E15" w:rsidRPr="00DF2E15" w:rsidRDefault="00DF2E15" w:rsidP="00DF2E15">
      <w:pPr>
        <w:numPr>
          <w:ilvl w:val="0"/>
          <w:numId w:val="64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Unmanned ground vehicles (UGVs) and aerial vehicles (UAVs)</w:t>
      </w:r>
    </w:p>
    <w:p w:rsidR="00DF2E15" w:rsidRDefault="00DF2E15" w:rsidP="00DF2E15">
      <w:pPr>
        <w:numPr>
          <w:ilvl w:val="0"/>
          <w:numId w:val="64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Loitering munitions</w:t>
      </w:r>
      <w:r w:rsidRPr="00DF2E15">
        <w:rPr>
          <w:sz w:val="32"/>
          <w:szCs w:val="32"/>
        </w:rPr>
        <w:t xml:space="preserve"> (aka "kamikaze drones")</w:t>
      </w:r>
    </w:p>
    <w:p w:rsidR="005B6614" w:rsidRDefault="005B6614" w:rsidP="005B6614">
      <w:pPr>
        <w:pStyle w:val="NormalWeb"/>
        <w:numPr>
          <w:ilvl w:val="0"/>
          <w:numId w:val="64"/>
        </w:numPr>
      </w:pPr>
      <w:r>
        <w:rPr>
          <w:noProof/>
        </w:rPr>
        <w:drawing>
          <wp:inline distT="0" distB="0" distL="0" distR="0">
            <wp:extent cx="5702300" cy="5016500"/>
            <wp:effectExtent l="0" t="0" r="0" b="0"/>
            <wp:docPr id="113269174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02300" cy="501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614" w:rsidRPr="00DF2E15" w:rsidRDefault="005B6614" w:rsidP="005B6614">
      <w:pPr>
        <w:ind w:left="720"/>
        <w:rPr>
          <w:sz w:val="32"/>
          <w:szCs w:val="32"/>
        </w:rPr>
      </w:pP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lastRenderedPageBreak/>
        <w:t>India's progress</w:t>
      </w:r>
      <w:r w:rsidRPr="00DF2E15">
        <w:rPr>
          <w:sz w:val="32"/>
          <w:szCs w:val="32"/>
        </w:rPr>
        <w:t>: DRDO is developing autonomous systems such as:</w:t>
      </w:r>
    </w:p>
    <w:p w:rsidR="00DF2E15" w:rsidRPr="00DF2E15" w:rsidRDefault="00DF2E15" w:rsidP="00DF2E15">
      <w:pPr>
        <w:numPr>
          <w:ilvl w:val="0"/>
          <w:numId w:val="65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RAJAK-XLR</w:t>
      </w:r>
      <w:r w:rsidRPr="00DF2E15">
        <w:rPr>
          <w:sz w:val="32"/>
          <w:szCs w:val="32"/>
        </w:rPr>
        <w:t>: Long-range surveillance system</w:t>
      </w:r>
    </w:p>
    <w:p w:rsidR="00DF2E15" w:rsidRPr="00DF2E15" w:rsidRDefault="00DF2E15" w:rsidP="00DF2E15">
      <w:pPr>
        <w:numPr>
          <w:ilvl w:val="0"/>
          <w:numId w:val="65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Tapas BH-201 (Rustom II)</w:t>
      </w:r>
      <w:r w:rsidRPr="00DF2E15">
        <w:rPr>
          <w:sz w:val="32"/>
          <w:szCs w:val="32"/>
        </w:rPr>
        <w:t>: AI-assisted UAV for ISR (Intelligence, Surveillance, Reconnaissance)</w:t>
      </w:r>
    </w:p>
    <w:p w:rsidR="00DF2E15" w:rsidRPr="00DF2E15" w:rsidRDefault="00DF2E15" w:rsidP="00DF2E15">
      <w:pPr>
        <w:rPr>
          <w:b/>
          <w:bCs/>
          <w:sz w:val="32"/>
          <w:szCs w:val="32"/>
          <w:u w:val="single"/>
        </w:rPr>
      </w:pPr>
      <w:r w:rsidRPr="00DF2E1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F2E15">
        <w:rPr>
          <w:b/>
          <w:bCs/>
          <w:sz w:val="32"/>
          <w:szCs w:val="32"/>
        </w:rPr>
        <w:t xml:space="preserve"> 3. </w:t>
      </w:r>
      <w:r w:rsidRPr="00DF2E15">
        <w:rPr>
          <w:b/>
          <w:bCs/>
          <w:sz w:val="32"/>
          <w:szCs w:val="32"/>
          <w:u w:val="single"/>
        </w:rPr>
        <w:t>Cybersecurity &amp; Information Warfare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sz w:val="32"/>
          <w:szCs w:val="32"/>
        </w:rPr>
        <w:t>AI is a game-changer in cyber defense:</w:t>
      </w:r>
    </w:p>
    <w:p w:rsidR="00DF2E15" w:rsidRPr="00DF2E15" w:rsidRDefault="00DF2E15" w:rsidP="00DF2E15">
      <w:pPr>
        <w:numPr>
          <w:ilvl w:val="0"/>
          <w:numId w:val="66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Intrusion detection systems</w:t>
      </w:r>
      <w:r w:rsidRPr="00DF2E15">
        <w:rPr>
          <w:sz w:val="32"/>
          <w:szCs w:val="32"/>
        </w:rPr>
        <w:t xml:space="preserve"> that monitor and block cyberattacks.</w:t>
      </w:r>
    </w:p>
    <w:p w:rsidR="00DF2E15" w:rsidRPr="00DF2E15" w:rsidRDefault="00DF2E15" w:rsidP="00DF2E15">
      <w:pPr>
        <w:numPr>
          <w:ilvl w:val="0"/>
          <w:numId w:val="66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AI models</w:t>
      </w:r>
      <w:r w:rsidRPr="00DF2E15">
        <w:rPr>
          <w:sz w:val="32"/>
          <w:szCs w:val="32"/>
        </w:rPr>
        <w:t xml:space="preserve"> predict vulnerabilities in military networks and software.</w:t>
      </w:r>
    </w:p>
    <w:p w:rsidR="00DF2E15" w:rsidRPr="00DF2E15" w:rsidRDefault="00DF2E15" w:rsidP="00DF2E15">
      <w:pPr>
        <w:numPr>
          <w:ilvl w:val="0"/>
          <w:numId w:val="66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Fake news and misinformation detection</w:t>
      </w:r>
      <w:r w:rsidRPr="00DF2E15">
        <w:rPr>
          <w:sz w:val="32"/>
          <w:szCs w:val="32"/>
        </w:rPr>
        <w:t xml:space="preserve"> using Natural Language Processing (NLP).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Use case</w:t>
      </w:r>
      <w:r w:rsidRPr="00DF2E15">
        <w:rPr>
          <w:sz w:val="32"/>
          <w:szCs w:val="32"/>
        </w:rPr>
        <w:t xml:space="preserve">: AI is used to defend against </w:t>
      </w:r>
      <w:r w:rsidRPr="00DF2E15">
        <w:rPr>
          <w:b/>
          <w:bCs/>
          <w:sz w:val="32"/>
          <w:szCs w:val="32"/>
        </w:rPr>
        <w:t>cyberespionage</w:t>
      </w:r>
      <w:r w:rsidRPr="00DF2E15">
        <w:rPr>
          <w:sz w:val="32"/>
          <w:szCs w:val="32"/>
        </w:rPr>
        <w:t xml:space="preserve">, malware, phishing, and to </w:t>
      </w:r>
      <w:r w:rsidRPr="00DF2E15">
        <w:rPr>
          <w:b/>
          <w:bCs/>
          <w:sz w:val="32"/>
          <w:szCs w:val="32"/>
        </w:rPr>
        <w:t>secure communication systems</w:t>
      </w:r>
      <w:r w:rsidRPr="00DF2E15">
        <w:rPr>
          <w:sz w:val="32"/>
          <w:szCs w:val="32"/>
        </w:rPr>
        <w:t>.</w:t>
      </w:r>
    </w:p>
    <w:p w:rsidR="00DF2E15" w:rsidRPr="00DF2E15" w:rsidRDefault="00DF2E15" w:rsidP="00DF2E15">
      <w:pPr>
        <w:rPr>
          <w:b/>
          <w:bCs/>
          <w:sz w:val="32"/>
          <w:szCs w:val="32"/>
          <w:u w:val="single"/>
        </w:rPr>
      </w:pPr>
      <w:r w:rsidRPr="00DF2E1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F2E15">
        <w:rPr>
          <w:b/>
          <w:bCs/>
          <w:sz w:val="32"/>
          <w:szCs w:val="32"/>
        </w:rPr>
        <w:t xml:space="preserve"> 4</w:t>
      </w:r>
      <w:r w:rsidRPr="00DF2E15">
        <w:rPr>
          <w:b/>
          <w:bCs/>
          <w:sz w:val="32"/>
          <w:szCs w:val="32"/>
          <w:u w:val="single"/>
        </w:rPr>
        <w:t>. Combat Simulation &amp; Training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sz w:val="32"/>
          <w:szCs w:val="32"/>
        </w:rPr>
        <w:t xml:space="preserve">AI enables </w:t>
      </w:r>
      <w:r w:rsidRPr="00DF2E15">
        <w:rPr>
          <w:b/>
          <w:bCs/>
          <w:sz w:val="32"/>
          <w:szCs w:val="32"/>
        </w:rPr>
        <w:t>virtual training environments</w:t>
      </w:r>
      <w:r w:rsidRPr="00DF2E15">
        <w:rPr>
          <w:sz w:val="32"/>
          <w:szCs w:val="32"/>
        </w:rPr>
        <w:t xml:space="preserve"> for soldiers, pilots, and commanders:</w:t>
      </w:r>
    </w:p>
    <w:p w:rsidR="00DF2E15" w:rsidRPr="00DF2E15" w:rsidRDefault="00DF2E15" w:rsidP="00DF2E15">
      <w:pPr>
        <w:numPr>
          <w:ilvl w:val="0"/>
          <w:numId w:val="67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Simulates battlefield conditions</w:t>
      </w:r>
      <w:r w:rsidRPr="00DF2E15">
        <w:rPr>
          <w:sz w:val="32"/>
          <w:szCs w:val="32"/>
        </w:rPr>
        <w:t>, weather, terrain, and enemy tactics.</w:t>
      </w:r>
    </w:p>
    <w:p w:rsidR="00DF2E15" w:rsidRPr="00DF2E15" w:rsidRDefault="00DF2E15" w:rsidP="00DF2E15">
      <w:pPr>
        <w:numPr>
          <w:ilvl w:val="0"/>
          <w:numId w:val="67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Adaptive AI opponents</w:t>
      </w:r>
      <w:r w:rsidRPr="00DF2E15">
        <w:rPr>
          <w:sz w:val="32"/>
          <w:szCs w:val="32"/>
        </w:rPr>
        <w:t xml:space="preserve"> help soldiers train against realistic, unpredictable scenarios.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Benefits:</w:t>
      </w:r>
    </w:p>
    <w:p w:rsidR="00DF2E15" w:rsidRPr="00DF2E15" w:rsidRDefault="00DF2E15" w:rsidP="00DF2E15">
      <w:pPr>
        <w:numPr>
          <w:ilvl w:val="0"/>
          <w:numId w:val="68"/>
        </w:numPr>
        <w:rPr>
          <w:sz w:val="32"/>
          <w:szCs w:val="32"/>
        </w:rPr>
      </w:pPr>
      <w:r w:rsidRPr="00DF2E15">
        <w:rPr>
          <w:sz w:val="32"/>
          <w:szCs w:val="32"/>
        </w:rPr>
        <w:lastRenderedPageBreak/>
        <w:t>Safe and cost-effective training</w:t>
      </w:r>
    </w:p>
    <w:p w:rsidR="00DF2E15" w:rsidRPr="00DF2E15" w:rsidRDefault="00DF2E15" w:rsidP="00DF2E15">
      <w:pPr>
        <w:numPr>
          <w:ilvl w:val="0"/>
          <w:numId w:val="68"/>
        </w:numPr>
        <w:rPr>
          <w:sz w:val="32"/>
          <w:szCs w:val="32"/>
        </w:rPr>
      </w:pPr>
      <w:r w:rsidRPr="00DF2E15">
        <w:rPr>
          <w:sz w:val="32"/>
          <w:szCs w:val="32"/>
        </w:rPr>
        <w:t>Personalized learning for each soldier</w:t>
      </w:r>
    </w:p>
    <w:p w:rsidR="00DF2E15" w:rsidRPr="00DF2E15" w:rsidRDefault="00DF2E15" w:rsidP="00DF2E15">
      <w:pPr>
        <w:numPr>
          <w:ilvl w:val="0"/>
          <w:numId w:val="68"/>
        </w:numPr>
        <w:rPr>
          <w:sz w:val="32"/>
          <w:szCs w:val="32"/>
        </w:rPr>
      </w:pPr>
      <w:r w:rsidRPr="00DF2E15">
        <w:rPr>
          <w:sz w:val="32"/>
          <w:szCs w:val="32"/>
        </w:rPr>
        <w:t>Decision-making under pressure</w:t>
      </w:r>
    </w:p>
    <w:p w:rsidR="00DF2E15" w:rsidRPr="00DF2E15" w:rsidRDefault="00DF2E15" w:rsidP="00DF2E15">
      <w:pPr>
        <w:rPr>
          <w:b/>
          <w:bCs/>
          <w:sz w:val="32"/>
          <w:szCs w:val="32"/>
        </w:rPr>
      </w:pPr>
      <w:r w:rsidRPr="00DF2E1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F2E15">
        <w:rPr>
          <w:b/>
          <w:bCs/>
          <w:sz w:val="32"/>
          <w:szCs w:val="32"/>
        </w:rPr>
        <w:t xml:space="preserve"> 5. </w:t>
      </w:r>
      <w:r w:rsidRPr="00DF2E15">
        <w:rPr>
          <w:b/>
          <w:bCs/>
          <w:sz w:val="32"/>
          <w:szCs w:val="32"/>
          <w:u w:val="single"/>
        </w:rPr>
        <w:t>Predictive Maintenance of Defense Equipment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sz w:val="32"/>
          <w:szCs w:val="32"/>
        </w:rPr>
        <w:t xml:space="preserve">AI predicts </w:t>
      </w:r>
      <w:r w:rsidRPr="00DF2E15">
        <w:rPr>
          <w:b/>
          <w:bCs/>
          <w:sz w:val="32"/>
          <w:szCs w:val="32"/>
        </w:rPr>
        <w:t>when aircrafts, tanks, submarines, or radars need servicing</w:t>
      </w:r>
      <w:r w:rsidRPr="00DF2E15">
        <w:rPr>
          <w:sz w:val="32"/>
          <w:szCs w:val="32"/>
        </w:rPr>
        <w:t>:</w:t>
      </w:r>
    </w:p>
    <w:p w:rsidR="00DF2E15" w:rsidRPr="00DF2E15" w:rsidRDefault="00DF2E15" w:rsidP="00DF2E15">
      <w:pPr>
        <w:numPr>
          <w:ilvl w:val="0"/>
          <w:numId w:val="69"/>
        </w:numPr>
        <w:rPr>
          <w:sz w:val="32"/>
          <w:szCs w:val="32"/>
        </w:rPr>
      </w:pPr>
      <w:r w:rsidRPr="00DF2E15">
        <w:rPr>
          <w:sz w:val="32"/>
          <w:szCs w:val="32"/>
        </w:rPr>
        <w:t>Uses data from sensors and maintenance logs.</w:t>
      </w:r>
    </w:p>
    <w:p w:rsidR="00DF2E15" w:rsidRPr="00DF2E15" w:rsidRDefault="00DF2E15" w:rsidP="00DF2E15">
      <w:pPr>
        <w:numPr>
          <w:ilvl w:val="0"/>
          <w:numId w:val="69"/>
        </w:numPr>
        <w:rPr>
          <w:sz w:val="32"/>
          <w:szCs w:val="32"/>
        </w:rPr>
      </w:pPr>
      <w:r w:rsidRPr="00DF2E15">
        <w:rPr>
          <w:sz w:val="32"/>
          <w:szCs w:val="32"/>
        </w:rPr>
        <w:t>Prevents breakdowns and ensures mission readiness.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Example</w:t>
      </w:r>
      <w:r w:rsidRPr="00DF2E15">
        <w:rPr>
          <w:sz w:val="32"/>
          <w:szCs w:val="32"/>
        </w:rPr>
        <w:t>: Predicting engine failure in fighter jets or faults in missile systems before deployment.</w:t>
      </w:r>
    </w:p>
    <w:p w:rsidR="00DF2E15" w:rsidRPr="00DF2E15" w:rsidRDefault="00DF2E15" w:rsidP="00DF2E15">
      <w:pPr>
        <w:rPr>
          <w:b/>
          <w:bCs/>
          <w:sz w:val="32"/>
          <w:szCs w:val="32"/>
        </w:rPr>
      </w:pPr>
      <w:r w:rsidRPr="00DF2E1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F2E15">
        <w:rPr>
          <w:b/>
          <w:bCs/>
          <w:sz w:val="32"/>
          <w:szCs w:val="32"/>
        </w:rPr>
        <w:t xml:space="preserve"> 6. </w:t>
      </w:r>
      <w:r w:rsidRPr="00DF2E15">
        <w:rPr>
          <w:b/>
          <w:bCs/>
          <w:sz w:val="32"/>
          <w:szCs w:val="32"/>
          <w:u w:val="single"/>
        </w:rPr>
        <w:t>Border Security and Threat Detection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sz w:val="32"/>
          <w:szCs w:val="32"/>
        </w:rPr>
        <w:t xml:space="preserve">AI enhances security at </w:t>
      </w:r>
      <w:r w:rsidRPr="00DF2E15">
        <w:rPr>
          <w:b/>
          <w:bCs/>
          <w:sz w:val="32"/>
          <w:szCs w:val="32"/>
        </w:rPr>
        <w:t>LoC, LAC, and coastal regions</w:t>
      </w:r>
      <w:r w:rsidRPr="00DF2E15">
        <w:rPr>
          <w:sz w:val="32"/>
          <w:szCs w:val="32"/>
        </w:rPr>
        <w:t xml:space="preserve"> through:</w:t>
      </w:r>
    </w:p>
    <w:p w:rsidR="00DF2E15" w:rsidRPr="00DF2E15" w:rsidRDefault="00DF2E15" w:rsidP="00DF2E15">
      <w:pPr>
        <w:numPr>
          <w:ilvl w:val="0"/>
          <w:numId w:val="70"/>
        </w:numPr>
        <w:rPr>
          <w:sz w:val="32"/>
          <w:szCs w:val="32"/>
        </w:rPr>
      </w:pPr>
      <w:r w:rsidRPr="00DF2E15">
        <w:rPr>
          <w:sz w:val="32"/>
          <w:szCs w:val="32"/>
        </w:rPr>
        <w:t>Smart fencing and surveillance drones.</w:t>
      </w:r>
    </w:p>
    <w:p w:rsidR="00DF2E15" w:rsidRPr="00DF2E15" w:rsidRDefault="00DF2E15" w:rsidP="00DF2E15">
      <w:pPr>
        <w:numPr>
          <w:ilvl w:val="0"/>
          <w:numId w:val="70"/>
        </w:numPr>
        <w:rPr>
          <w:sz w:val="32"/>
          <w:szCs w:val="32"/>
        </w:rPr>
      </w:pPr>
      <w:r w:rsidRPr="00DF2E15">
        <w:rPr>
          <w:sz w:val="32"/>
          <w:szCs w:val="32"/>
        </w:rPr>
        <w:t>Pattern recognition to detect infiltration or smuggling.</w:t>
      </w:r>
    </w:p>
    <w:p w:rsidR="00DF2E15" w:rsidRPr="00DF2E15" w:rsidRDefault="00DF2E15" w:rsidP="00DF2E15">
      <w:pPr>
        <w:numPr>
          <w:ilvl w:val="0"/>
          <w:numId w:val="70"/>
        </w:numPr>
        <w:rPr>
          <w:sz w:val="32"/>
          <w:szCs w:val="32"/>
        </w:rPr>
      </w:pPr>
      <w:r w:rsidRPr="00DF2E15">
        <w:rPr>
          <w:sz w:val="32"/>
          <w:szCs w:val="32"/>
        </w:rPr>
        <w:t>Sensor fusion: Combining data from different sources (CCTV, seismic sensors, radar) to make better decisions.</w:t>
      </w:r>
    </w:p>
    <w:p w:rsidR="00DF2E15" w:rsidRPr="00DF2E15" w:rsidRDefault="00DF2E15" w:rsidP="00DF2E15">
      <w:pPr>
        <w:rPr>
          <w:b/>
          <w:bCs/>
          <w:sz w:val="32"/>
          <w:szCs w:val="32"/>
        </w:rPr>
      </w:pPr>
      <w:r w:rsidRPr="00DF2E1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F2E15">
        <w:rPr>
          <w:b/>
          <w:bCs/>
          <w:sz w:val="32"/>
          <w:szCs w:val="32"/>
        </w:rPr>
        <w:t xml:space="preserve"> 7. </w:t>
      </w:r>
      <w:r w:rsidRPr="00DF2E15">
        <w:rPr>
          <w:b/>
          <w:bCs/>
          <w:sz w:val="32"/>
          <w:szCs w:val="32"/>
          <w:u w:val="single"/>
        </w:rPr>
        <w:t>Decision Support Systems (Command &amp; Control)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sz w:val="32"/>
          <w:szCs w:val="32"/>
        </w:rPr>
        <w:t>AI assists commanders by:</w:t>
      </w:r>
    </w:p>
    <w:p w:rsidR="00DF2E15" w:rsidRPr="00DF2E15" w:rsidRDefault="00DF2E15" w:rsidP="00DF2E15">
      <w:pPr>
        <w:numPr>
          <w:ilvl w:val="0"/>
          <w:numId w:val="71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Analyzing battlefield data</w:t>
      </w:r>
      <w:r w:rsidRPr="00DF2E15">
        <w:rPr>
          <w:sz w:val="32"/>
          <w:szCs w:val="32"/>
        </w:rPr>
        <w:t xml:space="preserve"> and recommending strategic options.</w:t>
      </w:r>
    </w:p>
    <w:p w:rsidR="00DF2E15" w:rsidRPr="00DF2E15" w:rsidRDefault="00DF2E15" w:rsidP="00DF2E15">
      <w:pPr>
        <w:numPr>
          <w:ilvl w:val="0"/>
          <w:numId w:val="71"/>
        </w:numPr>
        <w:rPr>
          <w:sz w:val="32"/>
          <w:szCs w:val="32"/>
        </w:rPr>
      </w:pPr>
      <w:r w:rsidRPr="00DF2E15">
        <w:rPr>
          <w:sz w:val="32"/>
          <w:szCs w:val="32"/>
        </w:rPr>
        <w:lastRenderedPageBreak/>
        <w:t xml:space="preserve">Simulating the outcome of different decisions using </w:t>
      </w:r>
      <w:r w:rsidRPr="00DF2E15">
        <w:rPr>
          <w:b/>
          <w:bCs/>
          <w:sz w:val="32"/>
          <w:szCs w:val="32"/>
        </w:rPr>
        <w:t>war-gaming algorithms</w:t>
      </w:r>
      <w:r w:rsidRPr="00DF2E15">
        <w:rPr>
          <w:sz w:val="32"/>
          <w:szCs w:val="32"/>
        </w:rPr>
        <w:t>.</w:t>
      </w:r>
    </w:p>
    <w:p w:rsidR="00DF2E15" w:rsidRPr="00DF2E15" w:rsidRDefault="00DF2E15" w:rsidP="00DF2E15">
      <w:pPr>
        <w:numPr>
          <w:ilvl w:val="0"/>
          <w:numId w:val="71"/>
        </w:numPr>
        <w:rPr>
          <w:sz w:val="32"/>
          <w:szCs w:val="32"/>
        </w:rPr>
      </w:pPr>
      <w:r w:rsidRPr="00DF2E15">
        <w:rPr>
          <w:sz w:val="32"/>
          <w:szCs w:val="32"/>
        </w:rPr>
        <w:t>Helping in logistics planning (troop movement, supply chain, ammunition).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AI tools used</w:t>
      </w:r>
      <w:r w:rsidRPr="00DF2E15">
        <w:rPr>
          <w:sz w:val="32"/>
          <w:szCs w:val="32"/>
        </w:rPr>
        <w:t>: Real-time dashboards, multi-source data fusion, and geo-intelligence systems.</w:t>
      </w:r>
    </w:p>
    <w:p w:rsidR="00DF2E15" w:rsidRPr="00DF2E15" w:rsidRDefault="00DF2E15" w:rsidP="00DF2E15">
      <w:pPr>
        <w:rPr>
          <w:sz w:val="32"/>
          <w:szCs w:val="32"/>
        </w:rPr>
      </w:pPr>
    </w:p>
    <w:p w:rsidR="004914E3" w:rsidRDefault="004914E3" w:rsidP="00DF2E15">
      <w:pPr>
        <w:rPr>
          <w:rFonts w:ascii="Segoe UI Emoji" w:hAnsi="Segoe UI Emoji" w:cs="Segoe UI Emoji"/>
          <w:b/>
          <w:bCs/>
          <w:sz w:val="32"/>
          <w:szCs w:val="32"/>
        </w:rPr>
      </w:pPr>
    </w:p>
    <w:p w:rsidR="00DF2E15" w:rsidRPr="00DF2E15" w:rsidRDefault="00DF2E15" w:rsidP="00DF2E15">
      <w:pPr>
        <w:rPr>
          <w:b/>
          <w:bCs/>
          <w:sz w:val="32"/>
          <w:szCs w:val="32"/>
          <w:u w:val="single"/>
        </w:rPr>
      </w:pPr>
      <w:r w:rsidRPr="00DF2E15">
        <w:rPr>
          <w:rFonts w:ascii="Segoe UI Emoji" w:hAnsi="Segoe UI Emoji" w:cs="Segoe UI Emoji"/>
          <w:b/>
          <w:bCs/>
          <w:sz w:val="32"/>
          <w:szCs w:val="32"/>
          <w:u w:val="single"/>
        </w:rPr>
        <w:t>✅</w:t>
      </w:r>
      <w:r w:rsidRPr="00DF2E15">
        <w:rPr>
          <w:b/>
          <w:bCs/>
          <w:sz w:val="32"/>
          <w:szCs w:val="32"/>
          <w:u w:val="single"/>
        </w:rPr>
        <w:t xml:space="preserve"> 8. Threat Identification through Facial &amp; Voice Recognition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sz w:val="32"/>
          <w:szCs w:val="32"/>
        </w:rPr>
        <w:t>AI helps in:</w:t>
      </w:r>
    </w:p>
    <w:p w:rsidR="00DF2E15" w:rsidRPr="00DF2E15" w:rsidRDefault="00DF2E15" w:rsidP="00DF2E15">
      <w:pPr>
        <w:numPr>
          <w:ilvl w:val="0"/>
          <w:numId w:val="72"/>
        </w:numPr>
        <w:rPr>
          <w:sz w:val="32"/>
          <w:szCs w:val="32"/>
        </w:rPr>
      </w:pPr>
      <w:r w:rsidRPr="00DF2E15">
        <w:rPr>
          <w:sz w:val="32"/>
          <w:szCs w:val="32"/>
        </w:rPr>
        <w:t xml:space="preserve">Identifying terrorists or suspects using </w:t>
      </w:r>
      <w:r w:rsidRPr="00DF2E15">
        <w:rPr>
          <w:b/>
          <w:bCs/>
          <w:sz w:val="32"/>
          <w:szCs w:val="32"/>
        </w:rPr>
        <w:t>facial recognition</w:t>
      </w:r>
      <w:r w:rsidRPr="00DF2E15">
        <w:rPr>
          <w:sz w:val="32"/>
          <w:szCs w:val="32"/>
        </w:rPr>
        <w:t xml:space="preserve"> at borders or airports.</w:t>
      </w:r>
    </w:p>
    <w:p w:rsidR="00DF2E15" w:rsidRPr="00DF2E15" w:rsidRDefault="00DF2E15" w:rsidP="00DF2E15">
      <w:pPr>
        <w:numPr>
          <w:ilvl w:val="0"/>
          <w:numId w:val="72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Voiceprint analysis</w:t>
      </w:r>
      <w:r w:rsidRPr="00DF2E15">
        <w:rPr>
          <w:sz w:val="32"/>
          <w:szCs w:val="32"/>
        </w:rPr>
        <w:t xml:space="preserve"> in intelligence gathering and communication monitoring.</w:t>
      </w:r>
    </w:p>
    <w:p w:rsidR="00DF2E15" w:rsidRPr="00DF2E15" w:rsidRDefault="00DF2E15" w:rsidP="00DF2E15">
      <w:p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Example</w:t>
      </w:r>
      <w:r w:rsidRPr="00DF2E15">
        <w:rPr>
          <w:sz w:val="32"/>
          <w:szCs w:val="32"/>
        </w:rPr>
        <w:t>: Flagging high-risk individuals from CCTV footage or intercepted communication.</w:t>
      </w:r>
    </w:p>
    <w:p w:rsidR="00DF2E15" w:rsidRPr="00DF2E15" w:rsidRDefault="00DF2E15" w:rsidP="00DF2E15">
      <w:pPr>
        <w:rPr>
          <w:b/>
          <w:bCs/>
          <w:sz w:val="32"/>
          <w:szCs w:val="32"/>
          <w:u w:val="single"/>
        </w:rPr>
      </w:pPr>
      <w:r w:rsidRPr="00DF2E15">
        <w:rPr>
          <w:rFonts w:ascii="Segoe UI Emoji" w:hAnsi="Segoe UI Emoji" w:cs="Segoe UI Emoji"/>
          <w:b/>
          <w:bCs/>
          <w:sz w:val="32"/>
          <w:szCs w:val="32"/>
        </w:rPr>
        <w:t>✅</w:t>
      </w:r>
      <w:r w:rsidRPr="00DF2E15">
        <w:rPr>
          <w:b/>
          <w:bCs/>
          <w:sz w:val="32"/>
          <w:szCs w:val="32"/>
        </w:rPr>
        <w:t xml:space="preserve"> </w:t>
      </w:r>
      <w:r w:rsidRPr="00DF2E15">
        <w:rPr>
          <w:b/>
          <w:bCs/>
          <w:sz w:val="32"/>
          <w:szCs w:val="32"/>
          <w:u w:val="single"/>
        </w:rPr>
        <w:t>9. Autonomous Naval and Air Defense</w:t>
      </w:r>
      <w:r w:rsidR="004914E3">
        <w:rPr>
          <w:b/>
          <w:bCs/>
          <w:sz w:val="32"/>
          <w:szCs w:val="32"/>
          <w:u w:val="single"/>
        </w:rPr>
        <w:t>:</w:t>
      </w:r>
    </w:p>
    <w:p w:rsidR="00DF2E15" w:rsidRPr="00DF2E15" w:rsidRDefault="00DF2E15" w:rsidP="00DF2E15">
      <w:pPr>
        <w:numPr>
          <w:ilvl w:val="0"/>
          <w:numId w:val="73"/>
        </w:numPr>
        <w:rPr>
          <w:sz w:val="32"/>
          <w:szCs w:val="32"/>
        </w:rPr>
      </w:pPr>
      <w:r w:rsidRPr="00DF2E15">
        <w:rPr>
          <w:sz w:val="32"/>
          <w:szCs w:val="32"/>
        </w:rPr>
        <w:t xml:space="preserve">AI helps in monitoring and controlling </w:t>
      </w:r>
      <w:r w:rsidRPr="00DF2E15">
        <w:rPr>
          <w:b/>
          <w:bCs/>
          <w:sz w:val="32"/>
          <w:szCs w:val="32"/>
        </w:rPr>
        <w:t>unmanned underwater vehicles (UUVs)</w:t>
      </w:r>
      <w:r w:rsidRPr="00DF2E15">
        <w:rPr>
          <w:sz w:val="32"/>
          <w:szCs w:val="32"/>
        </w:rPr>
        <w:t xml:space="preserve"> and </w:t>
      </w:r>
      <w:r w:rsidRPr="00DF2E15">
        <w:rPr>
          <w:b/>
          <w:bCs/>
          <w:sz w:val="32"/>
          <w:szCs w:val="32"/>
        </w:rPr>
        <w:t>AI-enabled air defense systems</w:t>
      </w:r>
      <w:r w:rsidRPr="00DF2E15">
        <w:rPr>
          <w:sz w:val="32"/>
          <w:szCs w:val="32"/>
        </w:rPr>
        <w:t xml:space="preserve"> like </w:t>
      </w:r>
      <w:r w:rsidRPr="00DF2E15">
        <w:rPr>
          <w:b/>
          <w:bCs/>
          <w:sz w:val="32"/>
          <w:szCs w:val="32"/>
        </w:rPr>
        <w:t>SAMs (Surface-to-Air Missiles)</w:t>
      </w:r>
      <w:r w:rsidRPr="00DF2E15">
        <w:rPr>
          <w:sz w:val="32"/>
          <w:szCs w:val="32"/>
        </w:rPr>
        <w:t>.</w:t>
      </w:r>
    </w:p>
    <w:p w:rsidR="00DF2E15" w:rsidRPr="00DF2E15" w:rsidRDefault="00DF2E15" w:rsidP="00DF2E15">
      <w:pPr>
        <w:numPr>
          <w:ilvl w:val="0"/>
          <w:numId w:val="73"/>
        </w:numPr>
        <w:rPr>
          <w:sz w:val="32"/>
          <w:szCs w:val="32"/>
        </w:rPr>
      </w:pPr>
      <w:r w:rsidRPr="00DF2E15">
        <w:rPr>
          <w:sz w:val="32"/>
          <w:szCs w:val="32"/>
        </w:rPr>
        <w:t>Can detect enemy aircraft, missiles, or submarines and auto-respond with minimal delay.</w:t>
      </w:r>
    </w:p>
    <w:p w:rsidR="00DF2E15" w:rsidRPr="00DF2E15" w:rsidRDefault="00DF2E15" w:rsidP="00DF2E15">
      <w:pPr>
        <w:rPr>
          <w:b/>
          <w:bCs/>
          <w:sz w:val="32"/>
          <w:szCs w:val="32"/>
        </w:rPr>
      </w:pPr>
      <w:r w:rsidRPr="00DF2E15">
        <w:rPr>
          <w:rFonts w:ascii="Segoe UI Emoji" w:hAnsi="Segoe UI Emoji" w:cs="Segoe UI Emoji"/>
          <w:b/>
          <w:bCs/>
          <w:sz w:val="32"/>
          <w:szCs w:val="32"/>
        </w:rPr>
        <w:lastRenderedPageBreak/>
        <w:t>✅</w:t>
      </w:r>
      <w:r w:rsidRPr="00DF2E15">
        <w:rPr>
          <w:b/>
          <w:bCs/>
          <w:sz w:val="32"/>
          <w:szCs w:val="32"/>
        </w:rPr>
        <w:t xml:space="preserve"> </w:t>
      </w:r>
      <w:r w:rsidRPr="00DF2E15">
        <w:rPr>
          <w:b/>
          <w:bCs/>
          <w:sz w:val="32"/>
          <w:szCs w:val="32"/>
          <w:u w:val="single"/>
        </w:rPr>
        <w:t>10. Tactical AI for Soldiers (Smart Equipment)</w:t>
      </w:r>
      <w:r w:rsidR="004914E3">
        <w:rPr>
          <w:b/>
          <w:bCs/>
          <w:sz w:val="32"/>
          <w:szCs w:val="32"/>
          <w:u w:val="single"/>
        </w:rPr>
        <w:t>:</w:t>
      </w:r>
    </w:p>
    <w:p w:rsidR="00DF2E15" w:rsidRPr="00DF2E15" w:rsidRDefault="00DF2E15" w:rsidP="00DF2E15">
      <w:pPr>
        <w:numPr>
          <w:ilvl w:val="0"/>
          <w:numId w:val="74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AI-powered helmets</w:t>
      </w:r>
      <w:r w:rsidRPr="00DF2E15">
        <w:rPr>
          <w:sz w:val="32"/>
          <w:szCs w:val="32"/>
        </w:rPr>
        <w:t xml:space="preserve"> with real-time mapping, language translation, and object recognition.</w:t>
      </w:r>
    </w:p>
    <w:p w:rsidR="00DF2E15" w:rsidRPr="00DF2E15" w:rsidRDefault="00DF2E15" w:rsidP="00DF2E15">
      <w:pPr>
        <w:numPr>
          <w:ilvl w:val="0"/>
          <w:numId w:val="74"/>
        </w:numPr>
        <w:rPr>
          <w:sz w:val="32"/>
          <w:szCs w:val="32"/>
        </w:rPr>
      </w:pPr>
      <w:r w:rsidRPr="00DF2E15">
        <w:rPr>
          <w:b/>
          <w:bCs/>
          <w:sz w:val="32"/>
          <w:szCs w:val="32"/>
        </w:rPr>
        <w:t>Smart vests</w:t>
      </w:r>
      <w:r w:rsidRPr="00DF2E15">
        <w:rPr>
          <w:sz w:val="32"/>
          <w:szCs w:val="32"/>
        </w:rPr>
        <w:t xml:space="preserve"> that monitor soldier health (heartbeat, temperature, fatigue).</w:t>
      </w:r>
    </w:p>
    <w:p w:rsidR="00DF2E15" w:rsidRDefault="00DF2E15" w:rsidP="00DF2E15">
      <w:pPr>
        <w:numPr>
          <w:ilvl w:val="0"/>
          <w:numId w:val="74"/>
        </w:numPr>
        <w:rPr>
          <w:sz w:val="32"/>
          <w:szCs w:val="32"/>
        </w:rPr>
      </w:pPr>
      <w:r w:rsidRPr="00DF2E15">
        <w:rPr>
          <w:sz w:val="32"/>
          <w:szCs w:val="32"/>
        </w:rPr>
        <w:t xml:space="preserve">AI-based </w:t>
      </w:r>
      <w:r w:rsidRPr="00DF2E15">
        <w:rPr>
          <w:b/>
          <w:bCs/>
          <w:sz w:val="32"/>
          <w:szCs w:val="32"/>
        </w:rPr>
        <w:t>communication tools</w:t>
      </w:r>
      <w:r w:rsidRPr="00DF2E15">
        <w:rPr>
          <w:sz w:val="32"/>
          <w:szCs w:val="32"/>
        </w:rPr>
        <w:t xml:space="preserve"> for troops in remote, jammed or low-network zones.</w:t>
      </w:r>
    </w:p>
    <w:p w:rsidR="002D5A8E" w:rsidRPr="002D5A8E" w:rsidRDefault="002D5A8E" w:rsidP="002D5A8E">
      <w:pPr>
        <w:ind w:left="720"/>
        <w:rPr>
          <w:sz w:val="32"/>
          <w:szCs w:val="32"/>
        </w:rPr>
      </w:pPr>
    </w:p>
    <w:p w:rsidR="004914E3" w:rsidRDefault="00E20987" w:rsidP="00DF2E15">
      <w:pPr>
        <w:rPr>
          <w:b/>
          <w:bCs/>
          <w:color w:val="1F497D" w:themeColor="text2"/>
          <w:sz w:val="36"/>
          <w:szCs w:val="36"/>
          <w:u w:val="single"/>
        </w:rPr>
      </w:pPr>
      <w:r w:rsidRPr="00E20987">
        <w:rPr>
          <w:b/>
          <w:bCs/>
          <w:color w:val="1F497D" w:themeColor="text2"/>
          <w:sz w:val="36"/>
          <w:szCs w:val="36"/>
          <w:u w:val="single"/>
        </w:rPr>
        <w:t xml:space="preserve">8. </w:t>
      </w:r>
      <w:r>
        <w:rPr>
          <w:b/>
          <w:bCs/>
          <w:color w:val="1F497D" w:themeColor="text2"/>
          <w:sz w:val="36"/>
          <w:szCs w:val="36"/>
          <w:u w:val="single"/>
        </w:rPr>
        <w:t>Biggest Problems Yet to be Solved by AI</w:t>
      </w:r>
      <w:r w:rsidRPr="00E20987">
        <w:rPr>
          <w:b/>
          <w:bCs/>
          <w:color w:val="1F497D" w:themeColor="text2"/>
          <w:sz w:val="36"/>
          <w:szCs w:val="36"/>
          <w:u w:val="single"/>
        </w:rPr>
        <w:t xml:space="preserve"> </w:t>
      </w:r>
      <w:r>
        <w:rPr>
          <w:b/>
          <w:bCs/>
          <w:color w:val="1F497D" w:themeColor="text2"/>
          <w:sz w:val="36"/>
          <w:szCs w:val="36"/>
          <w:u w:val="single"/>
        </w:rPr>
        <w:t>:</w:t>
      </w:r>
    </w:p>
    <w:p w:rsidR="00E20987" w:rsidRPr="00E20987" w:rsidRDefault="00E20987" w:rsidP="00E20987">
      <w:pPr>
        <w:rPr>
          <w:color w:val="000000" w:themeColor="text1"/>
          <w:sz w:val="36"/>
          <w:szCs w:val="36"/>
        </w:rPr>
      </w:pPr>
      <w:r w:rsidRPr="00E20987">
        <w:rPr>
          <w:color w:val="000000" w:themeColor="text1"/>
          <w:sz w:val="36"/>
          <w:szCs w:val="36"/>
        </w:rPr>
        <w:t>Despite progress, major global issues remain unsolved. AI can offer solutions if developed and applied correctly:</w:t>
      </w:r>
    </w:p>
    <w:p w:rsidR="00E20987" w:rsidRPr="00E20987" w:rsidRDefault="00E20987" w:rsidP="00E20987">
      <w:pPr>
        <w:rPr>
          <w:color w:val="000000" w:themeColor="text1"/>
          <w:sz w:val="36"/>
          <w:szCs w:val="36"/>
        </w:rPr>
      </w:pPr>
      <w:r w:rsidRPr="00E20987">
        <w:rPr>
          <w:color w:val="000000" w:themeColor="text1"/>
          <w:sz w:val="36"/>
          <w:szCs w:val="36"/>
        </w:rPr>
        <w:t xml:space="preserve">1. </w:t>
      </w:r>
      <w:r w:rsidRPr="00E20987">
        <w:rPr>
          <w:b/>
          <w:bCs/>
          <w:color w:val="000000" w:themeColor="text1"/>
          <w:sz w:val="36"/>
          <w:szCs w:val="36"/>
          <w:u w:val="single"/>
        </w:rPr>
        <w:t>Climate Change</w:t>
      </w:r>
      <w:r w:rsidRPr="00E20987">
        <w:rPr>
          <w:color w:val="000000" w:themeColor="text1"/>
          <w:sz w:val="36"/>
          <w:szCs w:val="36"/>
        </w:rPr>
        <w:t>: AI can model climate patterns, optimize energy usage, and suggest policy actions.</w:t>
      </w:r>
    </w:p>
    <w:p w:rsidR="00E20987" w:rsidRPr="00E20987" w:rsidRDefault="00E20987" w:rsidP="00E20987">
      <w:pPr>
        <w:rPr>
          <w:color w:val="000000" w:themeColor="text1"/>
          <w:sz w:val="36"/>
          <w:szCs w:val="36"/>
        </w:rPr>
      </w:pPr>
      <w:r w:rsidRPr="00E20987">
        <w:rPr>
          <w:color w:val="000000" w:themeColor="text1"/>
          <w:sz w:val="36"/>
          <w:szCs w:val="36"/>
        </w:rPr>
        <w:br/>
        <w:t xml:space="preserve">2. </w:t>
      </w:r>
      <w:r w:rsidRPr="00E20987">
        <w:rPr>
          <w:b/>
          <w:bCs/>
          <w:color w:val="000000" w:themeColor="text1"/>
          <w:sz w:val="36"/>
          <w:szCs w:val="36"/>
          <w:u w:val="single"/>
        </w:rPr>
        <w:t>Cancer Cure</w:t>
      </w:r>
      <w:r w:rsidRPr="00E20987">
        <w:rPr>
          <w:color w:val="000000" w:themeColor="text1"/>
          <w:sz w:val="36"/>
          <w:szCs w:val="36"/>
        </w:rPr>
        <w:t>: AI is being used to analyze genetic data and design personalized treatments, but a universal cure remains elusive.</w:t>
      </w:r>
    </w:p>
    <w:p w:rsidR="00E20987" w:rsidRPr="00E20987" w:rsidRDefault="00E20987" w:rsidP="00E20987">
      <w:pPr>
        <w:rPr>
          <w:color w:val="000000" w:themeColor="text1"/>
          <w:sz w:val="36"/>
          <w:szCs w:val="36"/>
        </w:rPr>
      </w:pPr>
      <w:r w:rsidRPr="00E20987">
        <w:rPr>
          <w:color w:val="000000" w:themeColor="text1"/>
          <w:sz w:val="36"/>
          <w:szCs w:val="36"/>
        </w:rPr>
        <w:br/>
        <w:t xml:space="preserve">3. </w:t>
      </w:r>
      <w:r w:rsidRPr="00E20987">
        <w:rPr>
          <w:b/>
          <w:bCs/>
          <w:color w:val="000000" w:themeColor="text1"/>
          <w:sz w:val="36"/>
          <w:szCs w:val="36"/>
          <w:u w:val="single"/>
        </w:rPr>
        <w:t>Food Insecurity</w:t>
      </w:r>
      <w:r w:rsidRPr="00E20987">
        <w:rPr>
          <w:color w:val="000000" w:themeColor="text1"/>
          <w:sz w:val="36"/>
          <w:szCs w:val="36"/>
        </w:rPr>
        <w:t>: AI drones and sensors can optimize crop yields, detect disease early, and reduce waste.</w:t>
      </w:r>
    </w:p>
    <w:p w:rsidR="00E20987" w:rsidRPr="00E20987" w:rsidRDefault="00E20987" w:rsidP="00E20987">
      <w:pPr>
        <w:rPr>
          <w:color w:val="000000" w:themeColor="text1"/>
          <w:sz w:val="36"/>
          <w:szCs w:val="36"/>
        </w:rPr>
      </w:pPr>
      <w:r w:rsidRPr="00E20987">
        <w:rPr>
          <w:color w:val="000000" w:themeColor="text1"/>
          <w:sz w:val="36"/>
          <w:szCs w:val="36"/>
        </w:rPr>
        <w:br/>
        <w:t xml:space="preserve">4. </w:t>
      </w:r>
      <w:r w:rsidRPr="00E20987">
        <w:rPr>
          <w:b/>
          <w:bCs/>
          <w:color w:val="000000" w:themeColor="text1"/>
          <w:sz w:val="36"/>
          <w:szCs w:val="36"/>
          <w:u w:val="single"/>
        </w:rPr>
        <w:t>Mental Health</w:t>
      </w:r>
      <w:r w:rsidRPr="00E20987">
        <w:rPr>
          <w:color w:val="000000" w:themeColor="text1"/>
          <w:sz w:val="36"/>
          <w:szCs w:val="36"/>
        </w:rPr>
        <w:t xml:space="preserve">: AI-powered therapy bots are being </w:t>
      </w:r>
      <w:r w:rsidRPr="00E20987">
        <w:rPr>
          <w:color w:val="000000" w:themeColor="text1"/>
          <w:sz w:val="36"/>
          <w:szCs w:val="36"/>
        </w:rPr>
        <w:lastRenderedPageBreak/>
        <w:t>developed, but lack emotional depth and cultural understanding.</w:t>
      </w:r>
    </w:p>
    <w:p w:rsidR="00E20987" w:rsidRPr="00E20987" w:rsidRDefault="00E20987" w:rsidP="00E20987">
      <w:pPr>
        <w:rPr>
          <w:color w:val="000000" w:themeColor="text1"/>
          <w:sz w:val="36"/>
          <w:szCs w:val="36"/>
        </w:rPr>
      </w:pPr>
      <w:r w:rsidRPr="00E20987">
        <w:rPr>
          <w:color w:val="000000" w:themeColor="text1"/>
          <w:sz w:val="36"/>
          <w:szCs w:val="36"/>
        </w:rPr>
        <w:t>The key challenge is integrating AI solutions with human systems and addressing ethical concerns.</w:t>
      </w:r>
    </w:p>
    <w:p w:rsidR="00E20987" w:rsidRDefault="00E20987" w:rsidP="00DF2E15">
      <w:pPr>
        <w:rPr>
          <w:b/>
          <w:bCs/>
          <w:color w:val="1F497D" w:themeColor="text2"/>
          <w:sz w:val="36"/>
          <w:szCs w:val="36"/>
          <w:u w:val="single"/>
        </w:rPr>
      </w:pPr>
    </w:p>
    <w:p w:rsidR="00E20987" w:rsidRDefault="00734E3D" w:rsidP="00DF2E15">
      <w:pPr>
        <w:rPr>
          <w:b/>
          <w:bCs/>
          <w:color w:val="1F497D" w:themeColor="text2"/>
          <w:sz w:val="36"/>
          <w:szCs w:val="36"/>
          <w:u w:val="single"/>
        </w:rPr>
      </w:pPr>
      <w:r w:rsidRPr="00734E3D">
        <w:rPr>
          <w:b/>
          <w:bCs/>
          <w:color w:val="1F497D" w:themeColor="text2"/>
          <w:sz w:val="36"/>
          <w:szCs w:val="36"/>
          <w:u w:val="single"/>
        </w:rPr>
        <w:t xml:space="preserve">9. Limitations and Challenges of AI </w:t>
      </w:r>
      <w:r>
        <w:rPr>
          <w:b/>
          <w:bCs/>
          <w:color w:val="1F497D" w:themeColor="text2"/>
          <w:sz w:val="36"/>
          <w:szCs w:val="36"/>
          <w:u w:val="single"/>
        </w:rPr>
        <w:t>:</w:t>
      </w:r>
    </w:p>
    <w:p w:rsidR="00734E3D" w:rsidRPr="00734E3D" w:rsidRDefault="00734E3D" w:rsidP="00734E3D">
      <w:pPr>
        <w:rPr>
          <w:sz w:val="36"/>
          <w:szCs w:val="36"/>
        </w:rPr>
      </w:pPr>
      <w:r w:rsidRPr="00734E3D">
        <w:rPr>
          <w:b/>
          <w:bCs/>
          <w:color w:val="1F497D" w:themeColor="text2"/>
          <w:sz w:val="36"/>
          <w:szCs w:val="36"/>
          <w:u w:val="single"/>
        </w:rPr>
        <w:br/>
      </w:r>
      <w:r w:rsidRPr="00734E3D">
        <w:rPr>
          <w:sz w:val="36"/>
          <w:szCs w:val="36"/>
        </w:rPr>
        <w:t xml:space="preserve">1. </w:t>
      </w:r>
      <w:r w:rsidRPr="00734E3D">
        <w:rPr>
          <w:b/>
          <w:bCs/>
          <w:sz w:val="36"/>
          <w:szCs w:val="36"/>
          <w:u w:val="single"/>
        </w:rPr>
        <w:t>Bias</w:t>
      </w:r>
      <w:r w:rsidRPr="00734E3D">
        <w:rPr>
          <w:sz w:val="36"/>
          <w:szCs w:val="36"/>
        </w:rPr>
        <w:t>: AI systems can reflect and amplify societal biases if trained on biased data.</w:t>
      </w:r>
    </w:p>
    <w:p w:rsidR="00734E3D" w:rsidRPr="00734E3D" w:rsidRDefault="00734E3D" w:rsidP="00734E3D">
      <w:pPr>
        <w:rPr>
          <w:sz w:val="36"/>
          <w:szCs w:val="36"/>
        </w:rPr>
      </w:pPr>
      <w:r w:rsidRPr="00734E3D">
        <w:rPr>
          <w:sz w:val="36"/>
          <w:szCs w:val="36"/>
        </w:rPr>
        <w:br/>
        <w:t xml:space="preserve">2. </w:t>
      </w:r>
      <w:r w:rsidRPr="00734E3D">
        <w:rPr>
          <w:b/>
          <w:bCs/>
          <w:sz w:val="36"/>
          <w:szCs w:val="36"/>
          <w:u w:val="single"/>
        </w:rPr>
        <w:t>Privacy</w:t>
      </w:r>
      <w:r w:rsidRPr="00734E3D">
        <w:rPr>
          <w:sz w:val="36"/>
          <w:szCs w:val="36"/>
        </w:rPr>
        <w:t>: Massive data collection for AI raises concerns about surveillance and misuse.</w:t>
      </w:r>
    </w:p>
    <w:p w:rsidR="00734E3D" w:rsidRPr="00734E3D" w:rsidRDefault="00734E3D" w:rsidP="00734E3D">
      <w:pPr>
        <w:rPr>
          <w:sz w:val="36"/>
          <w:szCs w:val="36"/>
        </w:rPr>
      </w:pPr>
      <w:r w:rsidRPr="00734E3D">
        <w:rPr>
          <w:sz w:val="36"/>
          <w:szCs w:val="36"/>
        </w:rPr>
        <w:br/>
        <w:t xml:space="preserve">3. </w:t>
      </w:r>
      <w:r w:rsidRPr="00734E3D">
        <w:rPr>
          <w:b/>
          <w:bCs/>
          <w:sz w:val="36"/>
          <w:szCs w:val="36"/>
          <w:u w:val="single"/>
        </w:rPr>
        <w:t>General Intelligence</w:t>
      </w:r>
      <w:r w:rsidRPr="00734E3D">
        <w:rPr>
          <w:sz w:val="36"/>
          <w:szCs w:val="36"/>
        </w:rPr>
        <w:t>: Current AI lacks true understanding, context, and emotion.</w:t>
      </w:r>
    </w:p>
    <w:p w:rsidR="00734E3D" w:rsidRPr="00734E3D" w:rsidRDefault="00734E3D" w:rsidP="00734E3D">
      <w:pPr>
        <w:rPr>
          <w:sz w:val="36"/>
          <w:szCs w:val="36"/>
        </w:rPr>
      </w:pPr>
      <w:r w:rsidRPr="00734E3D">
        <w:rPr>
          <w:sz w:val="36"/>
          <w:szCs w:val="36"/>
        </w:rPr>
        <w:br/>
        <w:t xml:space="preserve">4. </w:t>
      </w:r>
      <w:r w:rsidRPr="00734E3D">
        <w:rPr>
          <w:b/>
          <w:bCs/>
          <w:sz w:val="36"/>
          <w:szCs w:val="36"/>
          <w:u w:val="single"/>
        </w:rPr>
        <w:t>Energy Use</w:t>
      </w:r>
      <w:r w:rsidRPr="00734E3D">
        <w:rPr>
          <w:sz w:val="36"/>
          <w:szCs w:val="36"/>
        </w:rPr>
        <w:t>: Training large AI models consumes vast energy (e.g., GPT-4's training cost millions in energy).</w:t>
      </w:r>
    </w:p>
    <w:p w:rsidR="00734E3D" w:rsidRPr="00734E3D" w:rsidRDefault="00734E3D" w:rsidP="00734E3D">
      <w:pPr>
        <w:rPr>
          <w:sz w:val="36"/>
          <w:szCs w:val="36"/>
        </w:rPr>
      </w:pPr>
      <w:r w:rsidRPr="00734E3D">
        <w:rPr>
          <w:sz w:val="36"/>
          <w:szCs w:val="36"/>
        </w:rPr>
        <w:br/>
        <w:t>5</w:t>
      </w:r>
      <w:r w:rsidRPr="00734E3D">
        <w:rPr>
          <w:b/>
          <w:bCs/>
          <w:sz w:val="36"/>
          <w:szCs w:val="36"/>
          <w:u w:val="single"/>
        </w:rPr>
        <w:t>. Ethics</w:t>
      </w:r>
      <w:r w:rsidRPr="00734E3D">
        <w:rPr>
          <w:sz w:val="36"/>
          <w:szCs w:val="36"/>
        </w:rPr>
        <w:t>: AI in military, facial recognition, or predictive policing raises significant moral questions.</w:t>
      </w:r>
    </w:p>
    <w:p w:rsidR="00734E3D" w:rsidRPr="00734E3D" w:rsidRDefault="00734E3D" w:rsidP="00734E3D">
      <w:pPr>
        <w:rPr>
          <w:sz w:val="36"/>
          <w:szCs w:val="36"/>
        </w:rPr>
      </w:pPr>
      <w:r w:rsidRPr="00734E3D">
        <w:rPr>
          <w:sz w:val="36"/>
          <w:szCs w:val="36"/>
        </w:rPr>
        <w:t>Solving these requires global cooperation, better algorithms, and strict governance frameworks.</w:t>
      </w:r>
    </w:p>
    <w:p w:rsidR="00AD57D5" w:rsidRDefault="00AD57D5" w:rsidP="00DF2E15">
      <w:pPr>
        <w:rPr>
          <w:b/>
          <w:bCs/>
          <w:color w:val="1F497D" w:themeColor="text2"/>
          <w:sz w:val="36"/>
          <w:szCs w:val="36"/>
          <w:u w:val="single"/>
        </w:rPr>
      </w:pPr>
      <w:r w:rsidRPr="00AD57D5">
        <w:rPr>
          <w:b/>
          <w:bCs/>
          <w:color w:val="1F497D" w:themeColor="text2"/>
          <w:sz w:val="36"/>
          <w:szCs w:val="36"/>
          <w:u w:val="single"/>
        </w:rPr>
        <w:lastRenderedPageBreak/>
        <w:t xml:space="preserve">10. Sectors Needing AI Development </w:t>
      </w:r>
      <w:r>
        <w:rPr>
          <w:b/>
          <w:bCs/>
          <w:color w:val="1F497D" w:themeColor="text2"/>
          <w:sz w:val="36"/>
          <w:szCs w:val="36"/>
          <w:u w:val="single"/>
        </w:rPr>
        <w:t>:</w:t>
      </w:r>
    </w:p>
    <w:p w:rsidR="00AD57D5" w:rsidRPr="00AD57D5" w:rsidRDefault="00AD57D5" w:rsidP="00AD57D5">
      <w:pPr>
        <w:rPr>
          <w:sz w:val="36"/>
          <w:szCs w:val="36"/>
        </w:rPr>
      </w:pPr>
      <w:r w:rsidRPr="00AD57D5">
        <w:rPr>
          <w:b/>
          <w:bCs/>
          <w:color w:val="1F497D" w:themeColor="text2"/>
          <w:sz w:val="36"/>
          <w:szCs w:val="36"/>
          <w:u w:val="single"/>
        </w:rPr>
        <w:br/>
      </w:r>
      <w:r w:rsidRPr="00AD57D5">
        <w:rPr>
          <w:sz w:val="36"/>
          <w:szCs w:val="36"/>
        </w:rPr>
        <w:t xml:space="preserve">1. </w:t>
      </w:r>
      <w:r w:rsidRPr="00AD57D5">
        <w:rPr>
          <w:b/>
          <w:bCs/>
          <w:sz w:val="36"/>
          <w:szCs w:val="36"/>
          <w:u w:val="single"/>
        </w:rPr>
        <w:t>Education</w:t>
      </w:r>
      <w:r w:rsidRPr="00AD57D5">
        <w:rPr>
          <w:sz w:val="36"/>
          <w:szCs w:val="36"/>
        </w:rPr>
        <w:t>: Personalized AI tutors can revolutionize learning in rural areas, but adoption is low.</w:t>
      </w:r>
    </w:p>
    <w:p w:rsidR="00AD57D5" w:rsidRPr="00AD57D5" w:rsidRDefault="00AD57D5" w:rsidP="00AD57D5">
      <w:pPr>
        <w:rPr>
          <w:sz w:val="36"/>
          <w:szCs w:val="36"/>
        </w:rPr>
      </w:pPr>
      <w:r w:rsidRPr="00AD57D5">
        <w:rPr>
          <w:sz w:val="36"/>
          <w:szCs w:val="36"/>
        </w:rPr>
        <w:br/>
        <w:t>2</w:t>
      </w:r>
      <w:r w:rsidRPr="00AD57D5">
        <w:rPr>
          <w:b/>
          <w:bCs/>
          <w:sz w:val="36"/>
          <w:szCs w:val="36"/>
          <w:u w:val="single"/>
        </w:rPr>
        <w:t>. Disaster Management</w:t>
      </w:r>
      <w:r w:rsidRPr="00AD57D5">
        <w:rPr>
          <w:sz w:val="36"/>
          <w:szCs w:val="36"/>
        </w:rPr>
        <w:t>: AI can predict natural disasters like earthquakes and tsunamis with early warnings.</w:t>
      </w:r>
    </w:p>
    <w:p w:rsidR="00AD57D5" w:rsidRPr="00AD57D5" w:rsidRDefault="00AD57D5" w:rsidP="00AD57D5">
      <w:pPr>
        <w:rPr>
          <w:sz w:val="36"/>
          <w:szCs w:val="36"/>
        </w:rPr>
      </w:pPr>
      <w:r w:rsidRPr="00AD57D5">
        <w:rPr>
          <w:sz w:val="36"/>
          <w:szCs w:val="36"/>
        </w:rPr>
        <w:br/>
        <w:t>3</w:t>
      </w:r>
      <w:r w:rsidRPr="00AD57D5">
        <w:rPr>
          <w:b/>
          <w:bCs/>
          <w:sz w:val="36"/>
          <w:szCs w:val="36"/>
          <w:u w:val="single"/>
        </w:rPr>
        <w:t>. Rural Healthcare</w:t>
      </w:r>
      <w:r w:rsidRPr="00AD57D5">
        <w:rPr>
          <w:sz w:val="36"/>
          <w:szCs w:val="36"/>
        </w:rPr>
        <w:t>: AI diagnostic tools can bridge doctor shortages in remote areas.</w:t>
      </w:r>
    </w:p>
    <w:p w:rsidR="00AD57D5" w:rsidRPr="00AD57D5" w:rsidRDefault="00AD57D5" w:rsidP="00AD57D5">
      <w:pPr>
        <w:rPr>
          <w:sz w:val="36"/>
          <w:szCs w:val="36"/>
        </w:rPr>
      </w:pPr>
      <w:r w:rsidRPr="00AD57D5">
        <w:rPr>
          <w:sz w:val="36"/>
          <w:szCs w:val="36"/>
        </w:rPr>
        <w:br/>
        <w:t xml:space="preserve">4. </w:t>
      </w:r>
      <w:r w:rsidRPr="00AD57D5">
        <w:rPr>
          <w:b/>
          <w:bCs/>
          <w:sz w:val="36"/>
          <w:szCs w:val="36"/>
          <w:u w:val="single"/>
        </w:rPr>
        <w:t>Waste Management</w:t>
      </w:r>
      <w:r w:rsidRPr="00AD57D5">
        <w:rPr>
          <w:sz w:val="36"/>
          <w:szCs w:val="36"/>
        </w:rPr>
        <w:t>: Smart sorting robots and AI recycling analysis are underutilized.</w:t>
      </w:r>
    </w:p>
    <w:p w:rsidR="00AD57D5" w:rsidRPr="00AD57D5" w:rsidRDefault="00AD57D5" w:rsidP="00AD57D5">
      <w:pPr>
        <w:rPr>
          <w:sz w:val="36"/>
          <w:szCs w:val="36"/>
        </w:rPr>
      </w:pPr>
      <w:r w:rsidRPr="00AD57D5">
        <w:rPr>
          <w:sz w:val="36"/>
          <w:szCs w:val="36"/>
        </w:rPr>
        <w:br/>
        <w:t xml:space="preserve">5. </w:t>
      </w:r>
      <w:r w:rsidRPr="00AD57D5">
        <w:rPr>
          <w:b/>
          <w:bCs/>
          <w:sz w:val="36"/>
          <w:szCs w:val="36"/>
          <w:u w:val="single"/>
        </w:rPr>
        <w:t>Legal System</w:t>
      </w:r>
      <w:r w:rsidRPr="00AD57D5">
        <w:rPr>
          <w:sz w:val="36"/>
          <w:szCs w:val="36"/>
        </w:rPr>
        <w:t>: AI can help process court backlogs and suggest legal precedents.</w:t>
      </w:r>
    </w:p>
    <w:p w:rsidR="00AD57D5" w:rsidRPr="00AD57D5" w:rsidRDefault="00AD57D5" w:rsidP="00AD57D5">
      <w:pPr>
        <w:rPr>
          <w:sz w:val="36"/>
          <w:szCs w:val="36"/>
        </w:rPr>
      </w:pPr>
      <w:r w:rsidRPr="00AD57D5">
        <w:rPr>
          <w:sz w:val="36"/>
          <w:szCs w:val="36"/>
        </w:rPr>
        <w:t>These areas remain underdeveloped, especially in low-income regions, due to lack of funding and awareness.</w:t>
      </w:r>
    </w:p>
    <w:p w:rsidR="00AD57D5" w:rsidRDefault="00AD57D5" w:rsidP="00DF2E15">
      <w:pPr>
        <w:rPr>
          <w:b/>
          <w:bCs/>
          <w:color w:val="1F497D" w:themeColor="text2"/>
          <w:sz w:val="36"/>
          <w:szCs w:val="36"/>
          <w:u w:val="single"/>
        </w:rPr>
      </w:pPr>
    </w:p>
    <w:p w:rsidR="001F2C63" w:rsidRDefault="001F2C63" w:rsidP="00DF2E15">
      <w:pPr>
        <w:rPr>
          <w:sz w:val="36"/>
          <w:szCs w:val="36"/>
        </w:rPr>
      </w:pPr>
      <w:r w:rsidRPr="001F2C63">
        <w:rPr>
          <w:b/>
          <w:bCs/>
          <w:color w:val="1F497D" w:themeColor="text2"/>
          <w:sz w:val="36"/>
          <w:szCs w:val="36"/>
          <w:u w:val="single"/>
        </w:rPr>
        <w:t xml:space="preserve">11. Hardware Requirements for AI </w:t>
      </w:r>
      <w:r>
        <w:rPr>
          <w:sz w:val="36"/>
          <w:szCs w:val="36"/>
        </w:rPr>
        <w:t>:</w:t>
      </w:r>
    </w:p>
    <w:p w:rsidR="001F2C63" w:rsidRPr="001F2C63" w:rsidRDefault="001F2C63" w:rsidP="001F2C63">
      <w:pPr>
        <w:rPr>
          <w:sz w:val="32"/>
          <w:szCs w:val="32"/>
        </w:rPr>
      </w:pPr>
      <w:r w:rsidRPr="001F2C63">
        <w:rPr>
          <w:sz w:val="36"/>
          <w:szCs w:val="36"/>
        </w:rPr>
        <w:br/>
      </w:r>
      <w:r w:rsidRPr="001F2C63">
        <w:rPr>
          <w:sz w:val="32"/>
          <w:szCs w:val="32"/>
        </w:rPr>
        <w:t xml:space="preserve"> AI hardware (for students/startups):</w:t>
      </w:r>
    </w:p>
    <w:p w:rsidR="001F2C63" w:rsidRPr="001F2C63" w:rsidRDefault="001F2C63" w:rsidP="001F2C63">
      <w:pPr>
        <w:rPr>
          <w:sz w:val="32"/>
          <w:szCs w:val="32"/>
        </w:rPr>
      </w:pPr>
      <w:r w:rsidRPr="001F2C63">
        <w:rPr>
          <w:sz w:val="32"/>
          <w:szCs w:val="32"/>
        </w:rPr>
        <w:lastRenderedPageBreak/>
        <w:br/>
        <w:t xml:space="preserve">- </w:t>
      </w:r>
      <w:r w:rsidRPr="001F2C63">
        <w:rPr>
          <w:b/>
          <w:bCs/>
          <w:sz w:val="32"/>
          <w:szCs w:val="32"/>
          <w:u w:val="single"/>
        </w:rPr>
        <w:t>Raspberry Pi with Coral USB Accelerator</w:t>
      </w:r>
      <w:r w:rsidRPr="001F2C63">
        <w:rPr>
          <w:sz w:val="32"/>
          <w:szCs w:val="32"/>
        </w:rPr>
        <w:t>: Enables running light AI models locally.</w:t>
      </w:r>
    </w:p>
    <w:p w:rsidR="001F2C63" w:rsidRPr="001F2C63" w:rsidRDefault="001F2C63" w:rsidP="001F2C63">
      <w:pPr>
        <w:rPr>
          <w:sz w:val="32"/>
          <w:szCs w:val="32"/>
        </w:rPr>
      </w:pPr>
      <w:r w:rsidRPr="001F2C63">
        <w:rPr>
          <w:sz w:val="32"/>
          <w:szCs w:val="32"/>
        </w:rPr>
        <w:br/>
        <w:t xml:space="preserve">- </w:t>
      </w:r>
      <w:r w:rsidRPr="001F2C63">
        <w:rPr>
          <w:b/>
          <w:bCs/>
          <w:sz w:val="32"/>
          <w:szCs w:val="32"/>
          <w:u w:val="single"/>
        </w:rPr>
        <w:t>NVIDIA Jetson Nano</w:t>
      </w:r>
      <w:r w:rsidRPr="001F2C63">
        <w:rPr>
          <w:sz w:val="32"/>
          <w:szCs w:val="32"/>
        </w:rPr>
        <w:t>: Ideal for robotics and real-time edge AI processing.</w:t>
      </w:r>
    </w:p>
    <w:p w:rsidR="001F2C63" w:rsidRPr="001F2C63" w:rsidRDefault="001F2C63" w:rsidP="001F2C63">
      <w:pPr>
        <w:rPr>
          <w:sz w:val="32"/>
          <w:szCs w:val="32"/>
        </w:rPr>
      </w:pPr>
      <w:r w:rsidRPr="001F2C63">
        <w:rPr>
          <w:sz w:val="32"/>
          <w:szCs w:val="32"/>
        </w:rPr>
        <w:br/>
        <w:t xml:space="preserve">- </w:t>
      </w:r>
      <w:r w:rsidRPr="001F2C63">
        <w:rPr>
          <w:b/>
          <w:bCs/>
          <w:sz w:val="32"/>
          <w:szCs w:val="32"/>
          <w:u w:val="single"/>
        </w:rPr>
        <w:t>Arduino + ML modules</w:t>
      </w:r>
      <w:r w:rsidRPr="001F2C63">
        <w:rPr>
          <w:sz w:val="32"/>
          <w:szCs w:val="32"/>
        </w:rPr>
        <w:t>: For basic pattern recognition and control systems.</w:t>
      </w:r>
    </w:p>
    <w:p w:rsidR="001F2C63" w:rsidRPr="001F2C63" w:rsidRDefault="001F2C63" w:rsidP="001F2C63">
      <w:pPr>
        <w:rPr>
          <w:sz w:val="32"/>
          <w:szCs w:val="32"/>
        </w:rPr>
      </w:pPr>
      <w:r w:rsidRPr="001F2C63">
        <w:rPr>
          <w:sz w:val="32"/>
          <w:szCs w:val="32"/>
        </w:rPr>
        <w:t>Large-scale AI hardware:</w:t>
      </w:r>
    </w:p>
    <w:p w:rsidR="003F091B" w:rsidRDefault="001F2C63" w:rsidP="001F2C63">
      <w:pPr>
        <w:rPr>
          <w:b/>
          <w:bCs/>
          <w:sz w:val="32"/>
          <w:szCs w:val="32"/>
        </w:rPr>
      </w:pPr>
      <w:r w:rsidRPr="001F2C63">
        <w:rPr>
          <w:sz w:val="32"/>
          <w:szCs w:val="32"/>
        </w:rPr>
        <w:br/>
        <w:t xml:space="preserve">- </w:t>
      </w:r>
      <w:r w:rsidRPr="001F2C63">
        <w:rPr>
          <w:b/>
          <w:bCs/>
          <w:sz w:val="32"/>
          <w:szCs w:val="32"/>
          <w:u w:val="single"/>
        </w:rPr>
        <w:t>NVIDIA A100 GPUs</w:t>
      </w:r>
      <w:r w:rsidRPr="001F2C63">
        <w:rPr>
          <w:sz w:val="32"/>
          <w:szCs w:val="32"/>
        </w:rPr>
        <w:t>: High-performance GPUs for training and inference of massive AI models.</w:t>
      </w:r>
      <w:r w:rsidRPr="001F2C63">
        <w:rPr>
          <w:sz w:val="32"/>
          <w:szCs w:val="32"/>
        </w:rPr>
        <w:br/>
      </w:r>
    </w:p>
    <w:p w:rsidR="001F2C63" w:rsidRDefault="001F2C63" w:rsidP="001F2C63">
      <w:pPr>
        <w:rPr>
          <w:sz w:val="32"/>
          <w:szCs w:val="32"/>
        </w:rPr>
      </w:pPr>
      <w:r w:rsidRPr="001F2C63">
        <w:rPr>
          <w:b/>
          <w:bCs/>
          <w:sz w:val="32"/>
          <w:szCs w:val="32"/>
        </w:rPr>
        <w:t xml:space="preserve">- </w:t>
      </w:r>
      <w:r w:rsidRPr="001F2C63">
        <w:rPr>
          <w:b/>
          <w:bCs/>
          <w:sz w:val="32"/>
          <w:szCs w:val="32"/>
          <w:u w:val="single"/>
        </w:rPr>
        <w:t>Google TPUs (Tensor Processing Units):</w:t>
      </w:r>
      <w:r w:rsidRPr="001F2C63">
        <w:rPr>
          <w:sz w:val="32"/>
          <w:szCs w:val="32"/>
          <w:u w:val="single"/>
        </w:rPr>
        <w:t xml:space="preserve"> </w:t>
      </w:r>
      <w:r w:rsidRPr="001F2C63">
        <w:rPr>
          <w:sz w:val="32"/>
          <w:szCs w:val="32"/>
        </w:rPr>
        <w:t>Custom hardware for deep learning.</w:t>
      </w:r>
    </w:p>
    <w:p w:rsidR="003F091B" w:rsidRPr="001F2C63" w:rsidRDefault="003F091B" w:rsidP="001F2C63">
      <w:pPr>
        <w:rPr>
          <w:sz w:val="32"/>
          <w:szCs w:val="32"/>
        </w:rPr>
      </w:pPr>
    </w:p>
    <w:p w:rsidR="001F2C63" w:rsidRPr="001F2C63" w:rsidRDefault="001F2C63" w:rsidP="001F2C63">
      <w:pPr>
        <w:rPr>
          <w:sz w:val="32"/>
          <w:szCs w:val="32"/>
        </w:rPr>
      </w:pPr>
      <w:r w:rsidRPr="001F2C63">
        <w:rPr>
          <w:sz w:val="32"/>
          <w:szCs w:val="32"/>
        </w:rPr>
        <w:t xml:space="preserve">- </w:t>
      </w:r>
      <w:r w:rsidRPr="001F2C63">
        <w:rPr>
          <w:b/>
          <w:bCs/>
          <w:sz w:val="32"/>
          <w:szCs w:val="32"/>
          <w:u w:val="single"/>
        </w:rPr>
        <w:t>AI Supercomputers (e.g., IBM Watson, Fugaku</w:t>
      </w:r>
      <w:r w:rsidRPr="001F2C63">
        <w:rPr>
          <w:b/>
          <w:bCs/>
          <w:sz w:val="32"/>
          <w:szCs w:val="32"/>
        </w:rPr>
        <w:t>)</w:t>
      </w:r>
      <w:r w:rsidRPr="001F2C63">
        <w:rPr>
          <w:sz w:val="32"/>
          <w:szCs w:val="32"/>
        </w:rPr>
        <w:t>: Used in climate science, genomics, and high-end simulations.</w:t>
      </w:r>
    </w:p>
    <w:p w:rsidR="003F091B" w:rsidRPr="003F091B" w:rsidRDefault="003F091B" w:rsidP="003F091B">
      <w:pPr>
        <w:rPr>
          <w:sz w:val="36"/>
          <w:szCs w:val="36"/>
        </w:rPr>
      </w:pPr>
      <w:r w:rsidRPr="003F091B">
        <w:rPr>
          <w:sz w:val="36"/>
          <w:szCs w:val="36"/>
        </w:rPr>
        <w:lastRenderedPageBreak/>
        <w:drawing>
          <wp:inline distT="0" distB="0" distL="0" distR="0">
            <wp:extent cx="5486400" cy="5283200"/>
            <wp:effectExtent l="0" t="0" r="0" b="0"/>
            <wp:docPr id="5915063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8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D5A8E" w:rsidRDefault="001F2C63" w:rsidP="00DF2E15">
      <w:pPr>
        <w:rPr>
          <w:sz w:val="36"/>
          <w:szCs w:val="36"/>
        </w:rPr>
      </w:pPr>
      <w:r w:rsidRPr="001F2C63">
        <w:rPr>
          <w:sz w:val="36"/>
          <w:szCs w:val="36"/>
        </w:rPr>
        <w:t xml:space="preserve"> </w:t>
      </w:r>
    </w:p>
    <w:p w:rsidR="00751E82" w:rsidRDefault="00751E82" w:rsidP="00DF2E15">
      <w:pPr>
        <w:rPr>
          <w:b/>
          <w:bCs/>
          <w:color w:val="1F497D" w:themeColor="text2"/>
          <w:sz w:val="36"/>
          <w:szCs w:val="36"/>
          <w:u w:val="single"/>
        </w:rPr>
      </w:pPr>
    </w:p>
    <w:p w:rsidR="00A51A68" w:rsidRDefault="00A51A68" w:rsidP="00DF2E15">
      <w:pPr>
        <w:rPr>
          <w:sz w:val="36"/>
          <w:szCs w:val="36"/>
        </w:rPr>
      </w:pPr>
      <w:r w:rsidRPr="00A51A68">
        <w:rPr>
          <w:b/>
          <w:bCs/>
          <w:color w:val="1F497D" w:themeColor="text2"/>
          <w:sz w:val="36"/>
          <w:szCs w:val="36"/>
          <w:u w:val="single"/>
        </w:rPr>
        <w:t>13. The Future of AI</w:t>
      </w:r>
      <w:r>
        <w:rPr>
          <w:sz w:val="36"/>
          <w:szCs w:val="36"/>
        </w:rPr>
        <w:t>:</w:t>
      </w:r>
    </w:p>
    <w:p w:rsidR="00A51A68" w:rsidRDefault="00A51A68" w:rsidP="00A51A68">
      <w:pPr>
        <w:rPr>
          <w:sz w:val="32"/>
          <w:szCs w:val="32"/>
        </w:rPr>
      </w:pPr>
      <w:r w:rsidRPr="00A51A68">
        <w:rPr>
          <w:sz w:val="36"/>
          <w:szCs w:val="36"/>
        </w:rPr>
        <w:t xml:space="preserve"> </w:t>
      </w:r>
      <w:r w:rsidRPr="00A51A68">
        <w:rPr>
          <w:sz w:val="36"/>
          <w:szCs w:val="36"/>
        </w:rPr>
        <w:br/>
      </w:r>
      <w:r w:rsidRPr="00A51A68">
        <w:rPr>
          <w:sz w:val="32"/>
          <w:szCs w:val="32"/>
        </w:rPr>
        <w:t xml:space="preserve">1. </w:t>
      </w:r>
      <w:r w:rsidRPr="00A51A68">
        <w:rPr>
          <w:b/>
          <w:bCs/>
          <w:sz w:val="32"/>
          <w:szCs w:val="32"/>
          <w:u w:val="single"/>
        </w:rPr>
        <w:t>Human-AI Collaboration</w:t>
      </w:r>
      <w:r w:rsidRPr="00A51A68">
        <w:rPr>
          <w:sz w:val="32"/>
          <w:szCs w:val="32"/>
        </w:rPr>
        <w:t xml:space="preserve">: </w:t>
      </w:r>
    </w:p>
    <w:p w:rsidR="00793738" w:rsidRPr="00793738" w:rsidRDefault="00A51A68" w:rsidP="00793738">
      <w:pPr>
        <w:numPr>
          <w:ilvl w:val="0"/>
          <w:numId w:val="77"/>
        </w:numPr>
        <w:rPr>
          <w:noProof/>
        </w:rPr>
      </w:pPr>
      <w:r w:rsidRPr="00A51A68">
        <w:rPr>
          <w:sz w:val="32"/>
          <w:szCs w:val="32"/>
        </w:rPr>
        <w:t xml:space="preserve">In the future, </w:t>
      </w:r>
      <w:r w:rsidRPr="00A51A68">
        <w:rPr>
          <w:b/>
          <w:bCs/>
          <w:sz w:val="32"/>
          <w:szCs w:val="32"/>
        </w:rPr>
        <w:t xml:space="preserve">AI will not replace humans but will work </w:t>
      </w:r>
      <w:r w:rsidRPr="00A51A68">
        <w:rPr>
          <w:b/>
          <w:bCs/>
          <w:i/>
          <w:iCs/>
          <w:sz w:val="32"/>
          <w:szCs w:val="32"/>
        </w:rPr>
        <w:t>alongside</w:t>
      </w:r>
      <w:r w:rsidRPr="00A51A68">
        <w:rPr>
          <w:b/>
          <w:bCs/>
          <w:sz w:val="32"/>
          <w:szCs w:val="32"/>
        </w:rPr>
        <w:t xml:space="preserve"> them</w:t>
      </w:r>
      <w:r w:rsidRPr="00A51A68">
        <w:rPr>
          <w:sz w:val="32"/>
          <w:szCs w:val="32"/>
        </w:rPr>
        <w:t>, amplifying human skills and decision-</w:t>
      </w:r>
      <w:r w:rsidRPr="00A51A68">
        <w:rPr>
          <w:sz w:val="32"/>
          <w:szCs w:val="32"/>
        </w:rPr>
        <w:lastRenderedPageBreak/>
        <w:t>making.</w:t>
      </w:r>
      <w:r w:rsidR="00793738" w:rsidRPr="0079373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93738" w:rsidRPr="00793738">
        <w:rPr>
          <w:noProof/>
        </w:rPr>
        <w:drawing>
          <wp:inline distT="0" distB="0" distL="0" distR="0">
            <wp:extent cx="4655127" cy="4114800"/>
            <wp:effectExtent l="0" t="0" r="0" b="0"/>
            <wp:docPr id="71826117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389" cy="4123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51A68" w:rsidRPr="00A51A68" w:rsidRDefault="00A51A68" w:rsidP="00793738">
      <w:pPr>
        <w:ind w:left="720"/>
        <w:rPr>
          <w:sz w:val="32"/>
          <w:szCs w:val="32"/>
        </w:rPr>
      </w:pPr>
    </w:p>
    <w:p w:rsidR="00A51A68" w:rsidRPr="00A51A68" w:rsidRDefault="00A51A68" w:rsidP="00A51A68">
      <w:pPr>
        <w:numPr>
          <w:ilvl w:val="0"/>
          <w:numId w:val="77"/>
        </w:numPr>
        <w:rPr>
          <w:sz w:val="32"/>
          <w:szCs w:val="32"/>
        </w:rPr>
      </w:pPr>
      <w:r w:rsidRPr="00A51A68">
        <w:rPr>
          <w:b/>
          <w:bCs/>
          <w:sz w:val="32"/>
          <w:szCs w:val="32"/>
        </w:rPr>
        <w:t>Doctors</w:t>
      </w:r>
      <w:r w:rsidRPr="00A51A68">
        <w:rPr>
          <w:sz w:val="32"/>
          <w:szCs w:val="32"/>
        </w:rPr>
        <w:t xml:space="preserve"> will use AI for accurate diagnostics and treatment planning.</w:t>
      </w:r>
    </w:p>
    <w:p w:rsidR="00A51A68" w:rsidRPr="00A51A68" w:rsidRDefault="00A51A68" w:rsidP="00A51A68">
      <w:pPr>
        <w:numPr>
          <w:ilvl w:val="0"/>
          <w:numId w:val="77"/>
        </w:numPr>
        <w:rPr>
          <w:sz w:val="32"/>
          <w:szCs w:val="32"/>
        </w:rPr>
      </w:pPr>
      <w:r w:rsidRPr="00A51A68">
        <w:rPr>
          <w:b/>
          <w:bCs/>
          <w:sz w:val="32"/>
          <w:szCs w:val="32"/>
        </w:rPr>
        <w:t>Teachers</w:t>
      </w:r>
      <w:r w:rsidRPr="00A51A68">
        <w:rPr>
          <w:sz w:val="32"/>
          <w:szCs w:val="32"/>
        </w:rPr>
        <w:t xml:space="preserve"> will use AI to create personalized learning experiences and identify students who need help.</w:t>
      </w:r>
    </w:p>
    <w:p w:rsidR="00A51A68" w:rsidRPr="00A51A68" w:rsidRDefault="00A51A68" w:rsidP="00A51A68">
      <w:pPr>
        <w:numPr>
          <w:ilvl w:val="0"/>
          <w:numId w:val="77"/>
        </w:numPr>
        <w:rPr>
          <w:sz w:val="32"/>
          <w:szCs w:val="32"/>
        </w:rPr>
      </w:pPr>
      <w:r w:rsidRPr="00A51A68">
        <w:rPr>
          <w:b/>
          <w:bCs/>
          <w:sz w:val="32"/>
          <w:szCs w:val="32"/>
        </w:rPr>
        <w:t>Engineers</w:t>
      </w:r>
      <w:r w:rsidRPr="00A51A68">
        <w:rPr>
          <w:sz w:val="32"/>
          <w:szCs w:val="32"/>
        </w:rPr>
        <w:t xml:space="preserve"> will rely on AI for complex simulations, design optimization, and predictive maintenance.</w:t>
      </w:r>
    </w:p>
    <w:p w:rsidR="00A51A68" w:rsidRPr="00A51A68" w:rsidRDefault="00A51A68" w:rsidP="00A51A68">
      <w:pPr>
        <w:numPr>
          <w:ilvl w:val="0"/>
          <w:numId w:val="77"/>
        </w:numPr>
        <w:rPr>
          <w:sz w:val="32"/>
          <w:szCs w:val="32"/>
        </w:rPr>
      </w:pPr>
      <w:r w:rsidRPr="00A51A68">
        <w:rPr>
          <w:sz w:val="32"/>
          <w:szCs w:val="32"/>
        </w:rPr>
        <w:t xml:space="preserve">This collaboration will lead to </w:t>
      </w:r>
      <w:r w:rsidRPr="00A51A68">
        <w:rPr>
          <w:b/>
          <w:bCs/>
          <w:sz w:val="32"/>
          <w:szCs w:val="32"/>
        </w:rPr>
        <w:t>better outcomes</w:t>
      </w:r>
      <w:r w:rsidRPr="00A51A68">
        <w:rPr>
          <w:sz w:val="32"/>
          <w:szCs w:val="32"/>
        </w:rPr>
        <w:t>, faster innovation, and fewer errors.</w:t>
      </w:r>
    </w:p>
    <w:p w:rsidR="00A51A68" w:rsidRDefault="00A51A68" w:rsidP="00A51A68">
      <w:pPr>
        <w:rPr>
          <w:sz w:val="32"/>
          <w:szCs w:val="32"/>
        </w:rPr>
      </w:pPr>
      <w:r w:rsidRPr="00A51A68">
        <w:rPr>
          <w:b/>
          <w:bCs/>
          <w:sz w:val="32"/>
          <w:szCs w:val="32"/>
        </w:rPr>
        <w:t>Key Idea</w:t>
      </w:r>
      <w:r w:rsidRPr="00A51A68">
        <w:rPr>
          <w:sz w:val="32"/>
          <w:szCs w:val="32"/>
        </w:rPr>
        <w:t xml:space="preserve">: </w:t>
      </w:r>
      <w:r w:rsidRPr="00A51A68">
        <w:rPr>
          <w:b/>
          <w:bCs/>
          <w:sz w:val="32"/>
          <w:szCs w:val="32"/>
        </w:rPr>
        <w:t>AI as an assistant</w:t>
      </w:r>
      <w:r w:rsidRPr="00A51A68">
        <w:rPr>
          <w:sz w:val="32"/>
          <w:szCs w:val="32"/>
        </w:rPr>
        <w:t xml:space="preserve">, not a replacement — a </w:t>
      </w:r>
      <w:r w:rsidRPr="00A51A68">
        <w:rPr>
          <w:i/>
          <w:iCs/>
          <w:sz w:val="32"/>
          <w:szCs w:val="32"/>
        </w:rPr>
        <w:t>co-pilot</w:t>
      </w:r>
      <w:r w:rsidRPr="00A51A68">
        <w:rPr>
          <w:sz w:val="32"/>
          <w:szCs w:val="32"/>
        </w:rPr>
        <w:t xml:space="preserve"> in every profession.</w:t>
      </w:r>
    </w:p>
    <w:p w:rsidR="00A51A68" w:rsidRDefault="00A51A68" w:rsidP="00A51A68">
      <w:pPr>
        <w:rPr>
          <w:sz w:val="32"/>
          <w:szCs w:val="32"/>
        </w:rPr>
      </w:pPr>
      <w:r w:rsidRPr="00A51A68">
        <w:rPr>
          <w:sz w:val="32"/>
          <w:szCs w:val="32"/>
        </w:rPr>
        <w:lastRenderedPageBreak/>
        <w:br/>
        <w:t xml:space="preserve">2. </w:t>
      </w:r>
      <w:r w:rsidRPr="00A51A68">
        <w:rPr>
          <w:b/>
          <w:bCs/>
          <w:sz w:val="32"/>
          <w:szCs w:val="32"/>
          <w:u w:val="single"/>
        </w:rPr>
        <w:t>Creative AI</w:t>
      </w:r>
      <w:r>
        <w:rPr>
          <w:sz w:val="32"/>
          <w:szCs w:val="32"/>
        </w:rPr>
        <w:t>:</w:t>
      </w:r>
    </w:p>
    <w:p w:rsidR="00A51A68" w:rsidRPr="00A51A68" w:rsidRDefault="00A51A68" w:rsidP="00A51A68">
      <w:pPr>
        <w:rPr>
          <w:sz w:val="32"/>
          <w:szCs w:val="32"/>
        </w:rPr>
      </w:pPr>
      <w:r w:rsidRPr="00A51A68">
        <w:rPr>
          <w:b/>
          <w:bCs/>
          <w:sz w:val="32"/>
          <w:szCs w:val="32"/>
        </w:rPr>
        <w:t>Explanation:</w:t>
      </w:r>
    </w:p>
    <w:p w:rsidR="00A51A68" w:rsidRPr="00A51A68" w:rsidRDefault="00A51A68" w:rsidP="00A51A68">
      <w:pPr>
        <w:numPr>
          <w:ilvl w:val="0"/>
          <w:numId w:val="78"/>
        </w:numPr>
        <w:rPr>
          <w:sz w:val="32"/>
          <w:szCs w:val="32"/>
        </w:rPr>
      </w:pPr>
      <w:r w:rsidRPr="00A51A68">
        <w:rPr>
          <w:sz w:val="32"/>
          <w:szCs w:val="32"/>
        </w:rPr>
        <w:t xml:space="preserve">AI is becoming increasingly </w:t>
      </w:r>
      <w:r w:rsidRPr="00A51A68">
        <w:rPr>
          <w:b/>
          <w:bCs/>
          <w:sz w:val="32"/>
          <w:szCs w:val="32"/>
        </w:rPr>
        <w:t>creative</w:t>
      </w:r>
      <w:r w:rsidRPr="00A51A68">
        <w:rPr>
          <w:sz w:val="32"/>
          <w:szCs w:val="32"/>
        </w:rPr>
        <w:t>, not just logical.</w:t>
      </w:r>
    </w:p>
    <w:p w:rsidR="00A51A68" w:rsidRPr="00A51A68" w:rsidRDefault="00A51A68" w:rsidP="00A51A68">
      <w:pPr>
        <w:numPr>
          <w:ilvl w:val="0"/>
          <w:numId w:val="78"/>
        </w:numPr>
        <w:rPr>
          <w:sz w:val="32"/>
          <w:szCs w:val="32"/>
        </w:rPr>
      </w:pPr>
      <w:r w:rsidRPr="00A51A68">
        <w:rPr>
          <w:sz w:val="32"/>
          <w:szCs w:val="32"/>
        </w:rPr>
        <w:t>Tools like:</w:t>
      </w:r>
    </w:p>
    <w:p w:rsidR="00A51A68" w:rsidRPr="00A51A68" w:rsidRDefault="00A51A68" w:rsidP="00A51A68">
      <w:pPr>
        <w:numPr>
          <w:ilvl w:val="1"/>
          <w:numId w:val="78"/>
        </w:numPr>
        <w:rPr>
          <w:sz w:val="32"/>
          <w:szCs w:val="32"/>
        </w:rPr>
      </w:pPr>
      <w:r w:rsidRPr="00A51A68">
        <w:rPr>
          <w:b/>
          <w:bCs/>
          <w:sz w:val="32"/>
          <w:szCs w:val="32"/>
        </w:rPr>
        <w:t>DALL·E</w:t>
      </w:r>
      <w:r w:rsidRPr="00A51A68">
        <w:rPr>
          <w:sz w:val="32"/>
          <w:szCs w:val="32"/>
        </w:rPr>
        <w:t xml:space="preserve"> (by OpenAI): Generate realistic or artistic images from text prompts.</w:t>
      </w:r>
    </w:p>
    <w:p w:rsidR="00A51A68" w:rsidRPr="00A51A68" w:rsidRDefault="00A51A68" w:rsidP="00A51A68">
      <w:pPr>
        <w:numPr>
          <w:ilvl w:val="1"/>
          <w:numId w:val="78"/>
        </w:numPr>
        <w:rPr>
          <w:sz w:val="32"/>
          <w:szCs w:val="32"/>
        </w:rPr>
      </w:pPr>
      <w:r w:rsidRPr="00A51A68">
        <w:rPr>
          <w:b/>
          <w:bCs/>
          <w:sz w:val="32"/>
          <w:szCs w:val="32"/>
        </w:rPr>
        <w:t>ChatGPT/GPT-4</w:t>
      </w:r>
      <w:r w:rsidRPr="00A51A68">
        <w:rPr>
          <w:sz w:val="32"/>
          <w:szCs w:val="32"/>
        </w:rPr>
        <w:t>: Generate stories, essays, poems, scripts, and code.</w:t>
      </w:r>
    </w:p>
    <w:p w:rsidR="00A51A68" w:rsidRPr="00A51A68" w:rsidRDefault="00A51A68" w:rsidP="00A51A68">
      <w:pPr>
        <w:numPr>
          <w:ilvl w:val="1"/>
          <w:numId w:val="78"/>
        </w:numPr>
        <w:rPr>
          <w:sz w:val="32"/>
          <w:szCs w:val="32"/>
        </w:rPr>
      </w:pPr>
      <w:r w:rsidRPr="00A51A68">
        <w:rPr>
          <w:b/>
          <w:bCs/>
          <w:sz w:val="32"/>
          <w:szCs w:val="32"/>
        </w:rPr>
        <w:t>Amper Music &amp; AIVA</w:t>
      </w:r>
      <w:r w:rsidRPr="00A51A68">
        <w:rPr>
          <w:sz w:val="32"/>
          <w:szCs w:val="32"/>
        </w:rPr>
        <w:t>: Compose original music with AI.</w:t>
      </w:r>
    </w:p>
    <w:p w:rsidR="00A51A68" w:rsidRPr="00A51A68" w:rsidRDefault="00A51A68" w:rsidP="00A51A68">
      <w:pPr>
        <w:numPr>
          <w:ilvl w:val="0"/>
          <w:numId w:val="78"/>
        </w:numPr>
        <w:rPr>
          <w:sz w:val="32"/>
          <w:szCs w:val="32"/>
        </w:rPr>
      </w:pPr>
      <w:r w:rsidRPr="00A51A68">
        <w:rPr>
          <w:sz w:val="32"/>
          <w:szCs w:val="32"/>
        </w:rPr>
        <w:t xml:space="preserve">Creative AI helps </w:t>
      </w:r>
      <w:r w:rsidRPr="00A51A68">
        <w:rPr>
          <w:b/>
          <w:bCs/>
          <w:sz w:val="32"/>
          <w:szCs w:val="32"/>
        </w:rPr>
        <w:t>artists, writers, filmmakers, and musicians</w:t>
      </w:r>
      <w:r w:rsidRPr="00A51A68">
        <w:rPr>
          <w:sz w:val="32"/>
          <w:szCs w:val="32"/>
        </w:rPr>
        <w:t xml:space="preserve"> explore new ideas and generate content quickly.</w:t>
      </w:r>
    </w:p>
    <w:p w:rsidR="00A51A68" w:rsidRPr="00A51A68" w:rsidRDefault="00A51A68" w:rsidP="00A51A68">
      <w:pPr>
        <w:numPr>
          <w:ilvl w:val="0"/>
          <w:numId w:val="78"/>
        </w:numPr>
        <w:rPr>
          <w:sz w:val="32"/>
          <w:szCs w:val="32"/>
        </w:rPr>
      </w:pPr>
      <w:r w:rsidRPr="00A51A68">
        <w:rPr>
          <w:sz w:val="32"/>
          <w:szCs w:val="32"/>
        </w:rPr>
        <w:t xml:space="preserve">In education and advertising, it enables </w:t>
      </w:r>
      <w:r w:rsidRPr="00A51A68">
        <w:rPr>
          <w:b/>
          <w:bCs/>
          <w:sz w:val="32"/>
          <w:szCs w:val="32"/>
        </w:rPr>
        <w:t>customized content creation</w:t>
      </w:r>
      <w:r w:rsidRPr="00A51A68">
        <w:rPr>
          <w:sz w:val="32"/>
          <w:szCs w:val="32"/>
        </w:rPr>
        <w:t xml:space="preserve"> at scale.</w:t>
      </w:r>
    </w:p>
    <w:p w:rsidR="00A51A68" w:rsidRDefault="00A51A68" w:rsidP="00A51A68">
      <w:pPr>
        <w:rPr>
          <w:sz w:val="32"/>
          <w:szCs w:val="32"/>
        </w:rPr>
      </w:pPr>
      <w:r w:rsidRPr="00A51A68">
        <w:rPr>
          <w:b/>
          <w:bCs/>
          <w:sz w:val="32"/>
          <w:szCs w:val="32"/>
        </w:rPr>
        <w:t>Key Impact</w:t>
      </w:r>
      <w:r w:rsidRPr="00A51A68">
        <w:rPr>
          <w:sz w:val="32"/>
          <w:szCs w:val="32"/>
        </w:rPr>
        <w:t xml:space="preserve">: Enhances </w:t>
      </w:r>
      <w:r w:rsidRPr="00A51A68">
        <w:rPr>
          <w:b/>
          <w:bCs/>
          <w:sz w:val="32"/>
          <w:szCs w:val="32"/>
        </w:rPr>
        <w:t>human creativity</w:t>
      </w:r>
      <w:r w:rsidRPr="00A51A68">
        <w:rPr>
          <w:sz w:val="32"/>
          <w:szCs w:val="32"/>
        </w:rPr>
        <w:t xml:space="preserve">, making it more </w:t>
      </w:r>
      <w:r w:rsidRPr="00A51A68">
        <w:rPr>
          <w:b/>
          <w:bCs/>
          <w:sz w:val="32"/>
          <w:szCs w:val="32"/>
        </w:rPr>
        <w:t>accessible, faster, and collaborative</w:t>
      </w:r>
      <w:r w:rsidRPr="00A51A68">
        <w:rPr>
          <w:sz w:val="32"/>
          <w:szCs w:val="32"/>
        </w:rPr>
        <w:t>.</w:t>
      </w:r>
    </w:p>
    <w:p w:rsidR="00A51A68" w:rsidRDefault="00A51A68" w:rsidP="00A51A68">
      <w:pPr>
        <w:rPr>
          <w:sz w:val="32"/>
          <w:szCs w:val="32"/>
        </w:rPr>
      </w:pPr>
      <w:r w:rsidRPr="00A51A68">
        <w:rPr>
          <w:sz w:val="32"/>
          <w:szCs w:val="32"/>
        </w:rPr>
        <w:br/>
        <w:t>3.</w:t>
      </w:r>
      <w:r w:rsidRPr="00A51A68">
        <w:rPr>
          <w:sz w:val="32"/>
          <w:szCs w:val="32"/>
          <w:u w:val="single"/>
        </w:rPr>
        <w:t xml:space="preserve"> </w:t>
      </w:r>
      <w:r w:rsidRPr="00A51A68">
        <w:rPr>
          <w:b/>
          <w:bCs/>
          <w:sz w:val="32"/>
          <w:szCs w:val="32"/>
          <w:u w:val="single"/>
        </w:rPr>
        <w:t>Explainable AI (XAI)</w:t>
      </w:r>
      <w:r w:rsidRPr="00A51A68">
        <w:rPr>
          <w:sz w:val="32"/>
          <w:szCs w:val="32"/>
          <w:u w:val="single"/>
        </w:rPr>
        <w:t xml:space="preserve">: </w:t>
      </w:r>
    </w:p>
    <w:p w:rsidR="005E42E4" w:rsidRPr="005E42E4" w:rsidRDefault="005E42E4" w:rsidP="005E42E4">
      <w:pPr>
        <w:numPr>
          <w:ilvl w:val="0"/>
          <w:numId w:val="79"/>
        </w:numPr>
        <w:rPr>
          <w:sz w:val="32"/>
          <w:szCs w:val="32"/>
        </w:rPr>
      </w:pPr>
      <w:r w:rsidRPr="005E42E4">
        <w:rPr>
          <w:sz w:val="32"/>
          <w:szCs w:val="32"/>
        </w:rPr>
        <w:t xml:space="preserve">Current AI models (like deep learning systems) often function as </w:t>
      </w:r>
      <w:r w:rsidRPr="005E42E4">
        <w:rPr>
          <w:b/>
          <w:bCs/>
          <w:sz w:val="32"/>
          <w:szCs w:val="32"/>
        </w:rPr>
        <w:t>“black boxes”</w:t>
      </w:r>
      <w:r w:rsidRPr="005E42E4">
        <w:rPr>
          <w:sz w:val="32"/>
          <w:szCs w:val="32"/>
        </w:rPr>
        <w:t>, meaning they give results without explaining how or why.</w:t>
      </w:r>
    </w:p>
    <w:p w:rsidR="005E42E4" w:rsidRPr="005E42E4" w:rsidRDefault="005E42E4" w:rsidP="005E42E4">
      <w:pPr>
        <w:numPr>
          <w:ilvl w:val="0"/>
          <w:numId w:val="79"/>
        </w:numPr>
        <w:rPr>
          <w:sz w:val="32"/>
          <w:szCs w:val="32"/>
        </w:rPr>
      </w:pPr>
      <w:r w:rsidRPr="005E42E4">
        <w:rPr>
          <w:b/>
          <w:bCs/>
          <w:sz w:val="32"/>
          <w:szCs w:val="32"/>
        </w:rPr>
        <w:lastRenderedPageBreak/>
        <w:t>Explainable AI (XAI)</w:t>
      </w:r>
      <w:r w:rsidRPr="005E42E4">
        <w:rPr>
          <w:sz w:val="32"/>
          <w:szCs w:val="32"/>
        </w:rPr>
        <w:t xml:space="preserve"> is the next step—AI that can </w:t>
      </w:r>
      <w:r w:rsidRPr="005E42E4">
        <w:rPr>
          <w:b/>
          <w:bCs/>
          <w:sz w:val="32"/>
          <w:szCs w:val="32"/>
        </w:rPr>
        <w:t>justify its decisions</w:t>
      </w:r>
      <w:r w:rsidRPr="005E42E4">
        <w:rPr>
          <w:sz w:val="32"/>
          <w:szCs w:val="32"/>
        </w:rPr>
        <w:t xml:space="preserve"> in a way that humans can understand.</w:t>
      </w:r>
    </w:p>
    <w:p w:rsidR="005E42E4" w:rsidRPr="005E42E4" w:rsidRDefault="005E42E4" w:rsidP="005E42E4">
      <w:pPr>
        <w:numPr>
          <w:ilvl w:val="0"/>
          <w:numId w:val="79"/>
        </w:numPr>
        <w:rPr>
          <w:sz w:val="32"/>
          <w:szCs w:val="32"/>
        </w:rPr>
      </w:pPr>
      <w:r w:rsidRPr="005E42E4">
        <w:rPr>
          <w:sz w:val="32"/>
          <w:szCs w:val="32"/>
        </w:rPr>
        <w:t xml:space="preserve">This is especially important in </w:t>
      </w:r>
      <w:r w:rsidRPr="005E42E4">
        <w:rPr>
          <w:b/>
          <w:bCs/>
          <w:sz w:val="32"/>
          <w:szCs w:val="32"/>
        </w:rPr>
        <w:t>critical fields</w:t>
      </w:r>
      <w:r w:rsidRPr="005E42E4">
        <w:rPr>
          <w:sz w:val="32"/>
          <w:szCs w:val="32"/>
        </w:rPr>
        <w:t xml:space="preserve"> like:</w:t>
      </w:r>
    </w:p>
    <w:p w:rsidR="005E42E4" w:rsidRPr="005E42E4" w:rsidRDefault="005E42E4" w:rsidP="005E42E4">
      <w:pPr>
        <w:numPr>
          <w:ilvl w:val="1"/>
          <w:numId w:val="79"/>
        </w:numPr>
        <w:rPr>
          <w:sz w:val="32"/>
          <w:szCs w:val="32"/>
        </w:rPr>
      </w:pPr>
      <w:r w:rsidRPr="005E42E4">
        <w:rPr>
          <w:sz w:val="32"/>
          <w:szCs w:val="32"/>
        </w:rPr>
        <w:t>Healthcare (Why did AI suggest a particular diagnosis?)</w:t>
      </w:r>
    </w:p>
    <w:p w:rsidR="005E42E4" w:rsidRPr="005E42E4" w:rsidRDefault="005E42E4" w:rsidP="005E42E4">
      <w:pPr>
        <w:numPr>
          <w:ilvl w:val="1"/>
          <w:numId w:val="79"/>
        </w:numPr>
        <w:rPr>
          <w:sz w:val="32"/>
          <w:szCs w:val="32"/>
        </w:rPr>
      </w:pPr>
      <w:r w:rsidRPr="005E42E4">
        <w:rPr>
          <w:sz w:val="32"/>
          <w:szCs w:val="32"/>
        </w:rPr>
        <w:t>Law (Why was someone flagged by an AI system?)</w:t>
      </w:r>
    </w:p>
    <w:p w:rsidR="005E42E4" w:rsidRPr="005E42E4" w:rsidRDefault="005E42E4" w:rsidP="005E42E4">
      <w:pPr>
        <w:numPr>
          <w:ilvl w:val="1"/>
          <w:numId w:val="79"/>
        </w:numPr>
        <w:rPr>
          <w:sz w:val="32"/>
          <w:szCs w:val="32"/>
        </w:rPr>
      </w:pPr>
      <w:r w:rsidRPr="005E42E4">
        <w:rPr>
          <w:sz w:val="32"/>
          <w:szCs w:val="32"/>
        </w:rPr>
        <w:t>Finance (Why was a loan rejected?)</w:t>
      </w:r>
    </w:p>
    <w:p w:rsidR="005E42E4" w:rsidRPr="005E42E4" w:rsidRDefault="005E42E4" w:rsidP="005E42E4">
      <w:pPr>
        <w:numPr>
          <w:ilvl w:val="0"/>
          <w:numId w:val="79"/>
        </w:numPr>
        <w:rPr>
          <w:sz w:val="32"/>
          <w:szCs w:val="32"/>
        </w:rPr>
      </w:pPr>
      <w:r w:rsidRPr="005E42E4">
        <w:rPr>
          <w:sz w:val="32"/>
          <w:szCs w:val="32"/>
        </w:rPr>
        <w:t xml:space="preserve">XAI will help </w:t>
      </w:r>
      <w:r w:rsidRPr="005E42E4">
        <w:rPr>
          <w:b/>
          <w:bCs/>
          <w:sz w:val="32"/>
          <w:szCs w:val="32"/>
        </w:rPr>
        <w:t>build trust</w:t>
      </w:r>
      <w:r w:rsidRPr="005E42E4">
        <w:rPr>
          <w:sz w:val="32"/>
          <w:szCs w:val="32"/>
        </w:rPr>
        <w:t xml:space="preserve"> between humans and machines and ensure </w:t>
      </w:r>
      <w:r w:rsidRPr="005E42E4">
        <w:rPr>
          <w:b/>
          <w:bCs/>
          <w:sz w:val="32"/>
          <w:szCs w:val="32"/>
        </w:rPr>
        <w:t>accountability</w:t>
      </w:r>
      <w:r w:rsidRPr="005E42E4">
        <w:rPr>
          <w:sz w:val="32"/>
          <w:szCs w:val="32"/>
        </w:rPr>
        <w:t>.</w:t>
      </w:r>
    </w:p>
    <w:p w:rsidR="005E42E4" w:rsidRPr="005E42E4" w:rsidRDefault="005E42E4" w:rsidP="005E42E4">
      <w:pPr>
        <w:rPr>
          <w:sz w:val="32"/>
          <w:szCs w:val="32"/>
        </w:rPr>
      </w:pPr>
      <w:r w:rsidRPr="005E42E4">
        <w:rPr>
          <w:b/>
          <w:bCs/>
          <w:sz w:val="32"/>
          <w:szCs w:val="32"/>
        </w:rPr>
        <w:t>Goal</w:t>
      </w:r>
      <w:r w:rsidRPr="005E42E4">
        <w:rPr>
          <w:sz w:val="32"/>
          <w:szCs w:val="32"/>
        </w:rPr>
        <w:t xml:space="preserve">: Make AI </w:t>
      </w:r>
      <w:r w:rsidRPr="005E42E4">
        <w:rPr>
          <w:b/>
          <w:bCs/>
          <w:sz w:val="32"/>
          <w:szCs w:val="32"/>
        </w:rPr>
        <w:t>transparent, fair, and auditable</w:t>
      </w:r>
      <w:r w:rsidRPr="005E42E4">
        <w:rPr>
          <w:sz w:val="32"/>
          <w:szCs w:val="32"/>
        </w:rPr>
        <w:t>.</w:t>
      </w:r>
    </w:p>
    <w:p w:rsidR="00A51A68" w:rsidRDefault="00A51A68" w:rsidP="00A51A68">
      <w:pPr>
        <w:rPr>
          <w:sz w:val="32"/>
          <w:szCs w:val="32"/>
        </w:rPr>
      </w:pPr>
      <w:r w:rsidRPr="00A51A68">
        <w:rPr>
          <w:sz w:val="32"/>
          <w:szCs w:val="32"/>
        </w:rPr>
        <w:br/>
        <w:t xml:space="preserve">4. </w:t>
      </w:r>
      <w:r w:rsidRPr="00A51A68">
        <w:rPr>
          <w:b/>
          <w:bCs/>
          <w:sz w:val="32"/>
          <w:szCs w:val="32"/>
          <w:u w:val="single"/>
        </w:rPr>
        <w:t>Ethical AI</w:t>
      </w:r>
      <w:r w:rsidRPr="00A51A68">
        <w:rPr>
          <w:sz w:val="32"/>
          <w:szCs w:val="32"/>
        </w:rPr>
        <w:t xml:space="preserve">: </w:t>
      </w:r>
    </w:p>
    <w:p w:rsidR="005E42E4" w:rsidRPr="005E42E4" w:rsidRDefault="005E42E4" w:rsidP="005E42E4">
      <w:pPr>
        <w:rPr>
          <w:sz w:val="32"/>
          <w:szCs w:val="32"/>
        </w:rPr>
      </w:pPr>
      <w:r w:rsidRPr="005E42E4">
        <w:rPr>
          <w:sz w:val="32"/>
          <w:szCs w:val="32"/>
        </w:rPr>
        <w:t xml:space="preserve">As AI becomes more powerful, there’s a growing need for </w:t>
      </w:r>
      <w:r w:rsidRPr="005E42E4">
        <w:rPr>
          <w:b/>
          <w:bCs/>
          <w:sz w:val="32"/>
          <w:szCs w:val="32"/>
        </w:rPr>
        <w:t>ethical rules and global standards</w:t>
      </w:r>
      <w:r w:rsidRPr="005E42E4">
        <w:rPr>
          <w:sz w:val="32"/>
          <w:szCs w:val="32"/>
        </w:rPr>
        <w:t xml:space="preserve"> to prevent misuse.</w:t>
      </w:r>
    </w:p>
    <w:p w:rsidR="005E42E4" w:rsidRPr="005E42E4" w:rsidRDefault="005E42E4" w:rsidP="005E42E4">
      <w:pPr>
        <w:rPr>
          <w:sz w:val="32"/>
          <w:szCs w:val="32"/>
        </w:rPr>
      </w:pPr>
      <w:r w:rsidRPr="005E42E4">
        <w:rPr>
          <w:sz w:val="32"/>
          <w:szCs w:val="32"/>
        </w:rPr>
        <w:t>Key areas of concern:</w:t>
      </w:r>
    </w:p>
    <w:p w:rsidR="005E42E4" w:rsidRPr="005E42E4" w:rsidRDefault="005E42E4" w:rsidP="005E42E4">
      <w:pPr>
        <w:numPr>
          <w:ilvl w:val="0"/>
          <w:numId w:val="80"/>
        </w:numPr>
        <w:rPr>
          <w:sz w:val="32"/>
          <w:szCs w:val="32"/>
        </w:rPr>
      </w:pPr>
      <w:r w:rsidRPr="005E42E4">
        <w:rPr>
          <w:b/>
          <w:bCs/>
          <w:sz w:val="32"/>
          <w:szCs w:val="32"/>
        </w:rPr>
        <w:t>Bias and discrimination</w:t>
      </w:r>
      <w:r w:rsidRPr="005E42E4">
        <w:rPr>
          <w:sz w:val="32"/>
          <w:szCs w:val="32"/>
        </w:rPr>
        <w:t xml:space="preserve"> in AI decisions</w:t>
      </w:r>
    </w:p>
    <w:p w:rsidR="005E42E4" w:rsidRPr="005E42E4" w:rsidRDefault="005E42E4" w:rsidP="005E42E4">
      <w:pPr>
        <w:numPr>
          <w:ilvl w:val="0"/>
          <w:numId w:val="80"/>
        </w:numPr>
        <w:rPr>
          <w:sz w:val="32"/>
          <w:szCs w:val="32"/>
        </w:rPr>
      </w:pPr>
      <w:r w:rsidRPr="005E42E4">
        <w:rPr>
          <w:b/>
          <w:bCs/>
          <w:sz w:val="32"/>
          <w:szCs w:val="32"/>
        </w:rPr>
        <w:t>Data privacy</w:t>
      </w:r>
    </w:p>
    <w:p w:rsidR="005E42E4" w:rsidRPr="005E42E4" w:rsidRDefault="005E42E4" w:rsidP="005E42E4">
      <w:pPr>
        <w:numPr>
          <w:ilvl w:val="0"/>
          <w:numId w:val="80"/>
        </w:numPr>
        <w:rPr>
          <w:sz w:val="32"/>
          <w:szCs w:val="32"/>
        </w:rPr>
      </w:pPr>
      <w:r w:rsidRPr="005E42E4">
        <w:rPr>
          <w:b/>
          <w:bCs/>
          <w:sz w:val="32"/>
          <w:szCs w:val="32"/>
        </w:rPr>
        <w:t>AI in surveillance and warfare</w:t>
      </w:r>
    </w:p>
    <w:p w:rsidR="005E42E4" w:rsidRPr="005E42E4" w:rsidRDefault="005E42E4" w:rsidP="005E42E4">
      <w:pPr>
        <w:numPr>
          <w:ilvl w:val="0"/>
          <w:numId w:val="80"/>
        </w:numPr>
        <w:rPr>
          <w:sz w:val="32"/>
          <w:szCs w:val="32"/>
        </w:rPr>
      </w:pPr>
      <w:r w:rsidRPr="005E42E4">
        <w:rPr>
          <w:b/>
          <w:bCs/>
          <w:sz w:val="32"/>
          <w:szCs w:val="32"/>
        </w:rPr>
        <w:t>Job displacement</w:t>
      </w:r>
    </w:p>
    <w:p w:rsidR="005E42E4" w:rsidRPr="00A51A68" w:rsidRDefault="005E42E4" w:rsidP="005E42E4">
      <w:pPr>
        <w:rPr>
          <w:sz w:val="32"/>
          <w:szCs w:val="32"/>
        </w:rPr>
      </w:pPr>
      <w:r w:rsidRPr="005E42E4">
        <w:rPr>
          <w:sz w:val="32"/>
          <w:szCs w:val="32"/>
        </w:rPr>
        <w:t xml:space="preserve">Organizations like the </w:t>
      </w:r>
      <w:r w:rsidRPr="005E42E4">
        <w:rPr>
          <w:b/>
          <w:bCs/>
          <w:sz w:val="32"/>
          <w:szCs w:val="32"/>
        </w:rPr>
        <w:t>UNESCO, EU, OECD</w:t>
      </w:r>
      <w:r w:rsidRPr="005E42E4">
        <w:rPr>
          <w:sz w:val="32"/>
          <w:szCs w:val="32"/>
        </w:rPr>
        <w:t xml:space="preserve">, and companies like </w:t>
      </w:r>
      <w:r w:rsidRPr="005E42E4">
        <w:rPr>
          <w:b/>
          <w:bCs/>
          <w:sz w:val="32"/>
          <w:szCs w:val="32"/>
        </w:rPr>
        <w:t>Google and OpenAI</w:t>
      </w:r>
      <w:r w:rsidRPr="005E42E4">
        <w:rPr>
          <w:sz w:val="32"/>
          <w:szCs w:val="32"/>
        </w:rPr>
        <w:t xml:space="preserve"> are working on </w:t>
      </w:r>
      <w:r w:rsidRPr="005E42E4">
        <w:rPr>
          <w:b/>
          <w:bCs/>
          <w:sz w:val="32"/>
          <w:szCs w:val="32"/>
        </w:rPr>
        <w:t>AI ethics frameworks</w:t>
      </w:r>
      <w:r w:rsidRPr="005E42E4">
        <w:rPr>
          <w:sz w:val="32"/>
          <w:szCs w:val="32"/>
        </w:rPr>
        <w:t>.</w:t>
      </w:r>
    </w:p>
    <w:p w:rsidR="002D5A8E" w:rsidRDefault="00A51A68" w:rsidP="00DF2E15">
      <w:pPr>
        <w:rPr>
          <w:sz w:val="36"/>
          <w:szCs w:val="36"/>
        </w:rPr>
      </w:pPr>
      <w:r w:rsidRPr="00A51A68">
        <w:rPr>
          <w:sz w:val="32"/>
          <w:szCs w:val="32"/>
        </w:rPr>
        <w:t>The future of AI depends on how responsibly it is built and integrated into human society.</w:t>
      </w:r>
    </w:p>
    <w:p w:rsidR="004E69C0" w:rsidRPr="002D5A8E" w:rsidRDefault="004E69C0" w:rsidP="00DF2E15">
      <w:pPr>
        <w:rPr>
          <w:sz w:val="36"/>
          <w:szCs w:val="36"/>
        </w:rPr>
      </w:pPr>
      <w:r w:rsidRPr="004E69C0">
        <w:rPr>
          <w:b/>
          <w:bCs/>
          <w:color w:val="1F497D" w:themeColor="text2"/>
          <w:sz w:val="36"/>
          <w:szCs w:val="36"/>
          <w:u w:val="single"/>
        </w:rPr>
        <w:lastRenderedPageBreak/>
        <w:t>14. Conclusion:</w:t>
      </w:r>
    </w:p>
    <w:p w:rsidR="00B70957" w:rsidRPr="00B70957" w:rsidRDefault="00B70957" w:rsidP="00B70957">
      <w:pPr>
        <w:rPr>
          <w:sz w:val="36"/>
          <w:szCs w:val="36"/>
        </w:rPr>
      </w:pPr>
      <w:r w:rsidRPr="00B70957">
        <w:rPr>
          <w:sz w:val="36"/>
          <w:szCs w:val="36"/>
        </w:rPr>
        <w:t>Artificial Intelligence is already transforming our world—from healthcare to education, from business to space.</w:t>
      </w:r>
    </w:p>
    <w:p w:rsidR="00B70957" w:rsidRPr="00B70957" w:rsidRDefault="00B70957" w:rsidP="00B70957">
      <w:pPr>
        <w:rPr>
          <w:sz w:val="36"/>
          <w:szCs w:val="36"/>
        </w:rPr>
      </w:pPr>
      <w:r w:rsidRPr="00B70957">
        <w:rPr>
          <w:sz w:val="36"/>
          <w:szCs w:val="36"/>
        </w:rPr>
        <w:t>It has the potential to solve some of humanity's toughest challenges, but it also brings new risks. With responsible development, AI can be a powerful force for good.</w:t>
      </w:r>
    </w:p>
    <w:p w:rsidR="00B70957" w:rsidRDefault="00B70957" w:rsidP="00B70957">
      <w:pPr>
        <w:rPr>
          <w:sz w:val="36"/>
          <w:szCs w:val="36"/>
        </w:rPr>
      </w:pPr>
      <w:r w:rsidRPr="00B70957">
        <w:rPr>
          <w:sz w:val="36"/>
          <w:szCs w:val="36"/>
        </w:rPr>
        <w:t>Thank you for your attention. I’d be happy to answer any questions you have.</w:t>
      </w:r>
    </w:p>
    <w:p w:rsidR="00B70957" w:rsidRPr="00007263" w:rsidRDefault="00A019A1" w:rsidP="00DF2E15">
      <w:pPr>
        <w:rPr>
          <w:sz w:val="36"/>
          <w:szCs w:val="36"/>
        </w:rPr>
      </w:pPr>
      <w:r w:rsidRPr="00A019A1">
        <w:rPr>
          <w:noProof/>
          <w:sz w:val="36"/>
          <w:szCs w:val="36"/>
        </w:rPr>
        <w:drawing>
          <wp:inline distT="0" distB="0" distL="0" distR="0" wp14:anchorId="172EFC08" wp14:editId="008774C9">
            <wp:extent cx="4968240" cy="4635500"/>
            <wp:effectExtent l="0" t="0" r="3810" b="0"/>
            <wp:docPr id="4" name="Image 0" descr="preencoded.png">
              <a:extLst xmlns:a="http://schemas.openxmlformats.org/drawingml/2006/main">
                <a:ext uri="{FF2B5EF4-FFF2-40B4-BE49-F238E27FC236}">
                  <a16:creationId xmlns:a16="http://schemas.microsoft.com/office/drawing/2014/main" id="{2A64F5FA-3D71-1D3F-6240-ECEC974E795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0" descr="preencoded.png">
                      <a:extLst>
                        <a:ext uri="{FF2B5EF4-FFF2-40B4-BE49-F238E27FC236}">
                          <a16:creationId xmlns:a16="http://schemas.microsoft.com/office/drawing/2014/main" id="{2A64F5FA-3D71-1D3F-6240-ECEC974E795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68592" cy="4635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70957" w:rsidRPr="000072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141D17"/>
    <w:multiLevelType w:val="multilevel"/>
    <w:tmpl w:val="5ADA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E3EE3"/>
    <w:multiLevelType w:val="multilevel"/>
    <w:tmpl w:val="710E9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22D26C4"/>
    <w:multiLevelType w:val="multilevel"/>
    <w:tmpl w:val="BCD4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2384E06"/>
    <w:multiLevelType w:val="multilevel"/>
    <w:tmpl w:val="11CAD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31D1FEC"/>
    <w:multiLevelType w:val="multilevel"/>
    <w:tmpl w:val="A0E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3310C16"/>
    <w:multiLevelType w:val="multilevel"/>
    <w:tmpl w:val="A2AC1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44E6015"/>
    <w:multiLevelType w:val="multilevel"/>
    <w:tmpl w:val="C5920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54B3E8B"/>
    <w:multiLevelType w:val="multilevel"/>
    <w:tmpl w:val="464C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65F197B"/>
    <w:multiLevelType w:val="multilevel"/>
    <w:tmpl w:val="94E6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76F53E2"/>
    <w:multiLevelType w:val="multilevel"/>
    <w:tmpl w:val="9E361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060654"/>
    <w:multiLevelType w:val="hybridMultilevel"/>
    <w:tmpl w:val="EA4C1E56"/>
    <w:lvl w:ilvl="0" w:tplc="0CCAF79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21120E7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6BE8268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39ACE31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F4064BF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CD8AAC7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C4FC7380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8680516C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B6C9BFA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20" w15:restartNumberingAfterBreak="0">
    <w:nsid w:val="08F7251E"/>
    <w:multiLevelType w:val="multilevel"/>
    <w:tmpl w:val="4F86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2D4720"/>
    <w:multiLevelType w:val="multilevel"/>
    <w:tmpl w:val="AEB85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D0E0A32"/>
    <w:multiLevelType w:val="multilevel"/>
    <w:tmpl w:val="A04C0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377E1E"/>
    <w:multiLevelType w:val="multilevel"/>
    <w:tmpl w:val="32DE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EBC06E9"/>
    <w:multiLevelType w:val="multilevel"/>
    <w:tmpl w:val="8E42E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2F13A2"/>
    <w:multiLevelType w:val="multilevel"/>
    <w:tmpl w:val="C2D60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0CE664F"/>
    <w:multiLevelType w:val="multilevel"/>
    <w:tmpl w:val="3F8E8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2B5EE8"/>
    <w:multiLevelType w:val="multilevel"/>
    <w:tmpl w:val="8A38E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2370CFA"/>
    <w:multiLevelType w:val="multilevel"/>
    <w:tmpl w:val="EDA2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740D78"/>
    <w:multiLevelType w:val="multilevel"/>
    <w:tmpl w:val="CAD85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C247FB"/>
    <w:multiLevelType w:val="multilevel"/>
    <w:tmpl w:val="65E8D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F97BD4"/>
    <w:multiLevelType w:val="multilevel"/>
    <w:tmpl w:val="8E30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5602B07"/>
    <w:multiLevelType w:val="multilevel"/>
    <w:tmpl w:val="DC9AA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5B3018"/>
    <w:multiLevelType w:val="multilevel"/>
    <w:tmpl w:val="AFEA4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96A3DB7"/>
    <w:multiLevelType w:val="multilevel"/>
    <w:tmpl w:val="995A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A8176EE"/>
    <w:multiLevelType w:val="multilevel"/>
    <w:tmpl w:val="D0FC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ABC5833"/>
    <w:multiLevelType w:val="multilevel"/>
    <w:tmpl w:val="DDE8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CDF488F"/>
    <w:multiLevelType w:val="multilevel"/>
    <w:tmpl w:val="AD6EE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8540DC"/>
    <w:multiLevelType w:val="multilevel"/>
    <w:tmpl w:val="D8ACE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6F37B0"/>
    <w:multiLevelType w:val="multilevel"/>
    <w:tmpl w:val="437C4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F9E1B64"/>
    <w:multiLevelType w:val="multilevel"/>
    <w:tmpl w:val="F68E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7D70F4"/>
    <w:multiLevelType w:val="multilevel"/>
    <w:tmpl w:val="3CCCB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7C3635"/>
    <w:multiLevelType w:val="multilevel"/>
    <w:tmpl w:val="B754B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36503F3"/>
    <w:multiLevelType w:val="multilevel"/>
    <w:tmpl w:val="6B20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42D0B11"/>
    <w:multiLevelType w:val="multilevel"/>
    <w:tmpl w:val="57FE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5D819BE"/>
    <w:multiLevelType w:val="multilevel"/>
    <w:tmpl w:val="81E83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63D1DED"/>
    <w:multiLevelType w:val="multilevel"/>
    <w:tmpl w:val="74C29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65D7507"/>
    <w:multiLevelType w:val="multilevel"/>
    <w:tmpl w:val="B350A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7F50CCF"/>
    <w:multiLevelType w:val="multilevel"/>
    <w:tmpl w:val="43BCF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7FF25F6"/>
    <w:multiLevelType w:val="multilevel"/>
    <w:tmpl w:val="2CD40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8ED5680"/>
    <w:multiLevelType w:val="multilevel"/>
    <w:tmpl w:val="87EA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9E731AA"/>
    <w:multiLevelType w:val="multilevel"/>
    <w:tmpl w:val="E4DC6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AA837EB"/>
    <w:multiLevelType w:val="multilevel"/>
    <w:tmpl w:val="FADC9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B2264F9"/>
    <w:multiLevelType w:val="hybridMultilevel"/>
    <w:tmpl w:val="06820A26"/>
    <w:lvl w:ilvl="0" w:tplc="9A3A347E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1272DC22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BBFA116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18026CFE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B4E41A2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89A2997C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930B66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BBECEA1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361E77BE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54" w15:restartNumberingAfterBreak="0">
    <w:nsid w:val="2BE662BD"/>
    <w:multiLevelType w:val="multilevel"/>
    <w:tmpl w:val="700A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BF35777"/>
    <w:multiLevelType w:val="multilevel"/>
    <w:tmpl w:val="65BA1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CB13687"/>
    <w:multiLevelType w:val="multilevel"/>
    <w:tmpl w:val="4C5CD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CA4588"/>
    <w:multiLevelType w:val="multilevel"/>
    <w:tmpl w:val="6F6CD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FE178BE"/>
    <w:multiLevelType w:val="multilevel"/>
    <w:tmpl w:val="C97EA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735249"/>
    <w:multiLevelType w:val="multilevel"/>
    <w:tmpl w:val="0482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2AC3822"/>
    <w:multiLevelType w:val="multilevel"/>
    <w:tmpl w:val="5E901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BB5C1D"/>
    <w:multiLevelType w:val="multilevel"/>
    <w:tmpl w:val="2CD8E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3FC0AA9"/>
    <w:multiLevelType w:val="multilevel"/>
    <w:tmpl w:val="2C669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5B35B4"/>
    <w:multiLevelType w:val="multilevel"/>
    <w:tmpl w:val="E3CE1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49B4F29"/>
    <w:multiLevelType w:val="multilevel"/>
    <w:tmpl w:val="46A21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4A83FB4"/>
    <w:multiLevelType w:val="multilevel"/>
    <w:tmpl w:val="5CCEC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4F25E82"/>
    <w:multiLevelType w:val="multilevel"/>
    <w:tmpl w:val="B240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6C721A3"/>
    <w:multiLevelType w:val="multilevel"/>
    <w:tmpl w:val="2D80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8B0374"/>
    <w:multiLevelType w:val="multilevel"/>
    <w:tmpl w:val="7172B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862460C"/>
    <w:multiLevelType w:val="multilevel"/>
    <w:tmpl w:val="04C6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8FA02EE"/>
    <w:multiLevelType w:val="multilevel"/>
    <w:tmpl w:val="305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511EB6"/>
    <w:multiLevelType w:val="multilevel"/>
    <w:tmpl w:val="E6201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2D0286"/>
    <w:multiLevelType w:val="hybridMultilevel"/>
    <w:tmpl w:val="0F162E60"/>
    <w:lvl w:ilvl="0" w:tplc="644E687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AFF2642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577A4AE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094E494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060E89B8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D69A5360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CDEF024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549C57A0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05945CF6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73" w15:restartNumberingAfterBreak="0">
    <w:nsid w:val="3E4529EB"/>
    <w:multiLevelType w:val="multilevel"/>
    <w:tmpl w:val="A58A1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E6398A"/>
    <w:multiLevelType w:val="multilevel"/>
    <w:tmpl w:val="4F1E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3E312E3"/>
    <w:multiLevelType w:val="multilevel"/>
    <w:tmpl w:val="8452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4B1084C"/>
    <w:multiLevelType w:val="multilevel"/>
    <w:tmpl w:val="FFAE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549459F"/>
    <w:multiLevelType w:val="multilevel"/>
    <w:tmpl w:val="44C21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5B57882"/>
    <w:multiLevelType w:val="multilevel"/>
    <w:tmpl w:val="BBC02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658693A"/>
    <w:multiLevelType w:val="multilevel"/>
    <w:tmpl w:val="5684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8A4740C"/>
    <w:multiLevelType w:val="multilevel"/>
    <w:tmpl w:val="665E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A67221B"/>
    <w:multiLevelType w:val="multilevel"/>
    <w:tmpl w:val="50460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BBE06EA"/>
    <w:multiLevelType w:val="multilevel"/>
    <w:tmpl w:val="D4C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CBF78D7"/>
    <w:multiLevelType w:val="multilevel"/>
    <w:tmpl w:val="6816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D6E37CE"/>
    <w:multiLevelType w:val="multilevel"/>
    <w:tmpl w:val="47AE5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D6F5B64"/>
    <w:multiLevelType w:val="multilevel"/>
    <w:tmpl w:val="A9F00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E3A5D87"/>
    <w:multiLevelType w:val="multilevel"/>
    <w:tmpl w:val="7A1CF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E8C2249"/>
    <w:multiLevelType w:val="multilevel"/>
    <w:tmpl w:val="217AC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1FB4BA0"/>
    <w:multiLevelType w:val="multilevel"/>
    <w:tmpl w:val="F5D4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41B5CFC"/>
    <w:multiLevelType w:val="multilevel"/>
    <w:tmpl w:val="EB327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46C7216"/>
    <w:multiLevelType w:val="multilevel"/>
    <w:tmpl w:val="24B46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548D63A6"/>
    <w:multiLevelType w:val="multilevel"/>
    <w:tmpl w:val="242AE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5A310BE"/>
    <w:multiLevelType w:val="multilevel"/>
    <w:tmpl w:val="FAA8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66A72FC"/>
    <w:multiLevelType w:val="multilevel"/>
    <w:tmpl w:val="1264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86A198F"/>
    <w:multiLevelType w:val="multilevel"/>
    <w:tmpl w:val="6D2C9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8806A7B"/>
    <w:multiLevelType w:val="multilevel"/>
    <w:tmpl w:val="60E00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94576B2"/>
    <w:multiLevelType w:val="multilevel"/>
    <w:tmpl w:val="A57C0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94E616C"/>
    <w:multiLevelType w:val="multilevel"/>
    <w:tmpl w:val="55506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9BB2AAD"/>
    <w:multiLevelType w:val="multilevel"/>
    <w:tmpl w:val="BFE2D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9641A0"/>
    <w:multiLevelType w:val="hybridMultilevel"/>
    <w:tmpl w:val="9C6096DC"/>
    <w:lvl w:ilvl="0" w:tplc="FB4C22AA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59A0CEC4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CEC01B4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D903F6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541E6BB0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A8901168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461C007E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4D86A3D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2EB0708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abstractNum w:abstractNumId="100" w15:restartNumberingAfterBreak="0">
    <w:nsid w:val="5C3409E7"/>
    <w:multiLevelType w:val="multilevel"/>
    <w:tmpl w:val="17B62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9C0EC8"/>
    <w:multiLevelType w:val="multilevel"/>
    <w:tmpl w:val="81B68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E264D7"/>
    <w:multiLevelType w:val="multilevel"/>
    <w:tmpl w:val="95C6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E995485"/>
    <w:multiLevelType w:val="multilevel"/>
    <w:tmpl w:val="865C0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E9B1C5E"/>
    <w:multiLevelType w:val="multilevel"/>
    <w:tmpl w:val="0E284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9F51C5"/>
    <w:multiLevelType w:val="multilevel"/>
    <w:tmpl w:val="78DCF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EE6A49"/>
    <w:multiLevelType w:val="multilevel"/>
    <w:tmpl w:val="7E200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0057142"/>
    <w:multiLevelType w:val="multilevel"/>
    <w:tmpl w:val="9508C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E503D9"/>
    <w:multiLevelType w:val="multilevel"/>
    <w:tmpl w:val="A4BA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610004AC"/>
    <w:multiLevelType w:val="multilevel"/>
    <w:tmpl w:val="CE1CC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887956"/>
    <w:multiLevelType w:val="multilevel"/>
    <w:tmpl w:val="63B0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1B23FE7"/>
    <w:multiLevelType w:val="multilevel"/>
    <w:tmpl w:val="5E9CE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2135006"/>
    <w:multiLevelType w:val="multilevel"/>
    <w:tmpl w:val="5F861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2F0606D"/>
    <w:multiLevelType w:val="multilevel"/>
    <w:tmpl w:val="2136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4501D6B"/>
    <w:multiLevelType w:val="multilevel"/>
    <w:tmpl w:val="A3FA4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4764789"/>
    <w:multiLevelType w:val="multilevel"/>
    <w:tmpl w:val="2E2EE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61215F5"/>
    <w:multiLevelType w:val="multilevel"/>
    <w:tmpl w:val="1906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8AC62A1"/>
    <w:multiLevelType w:val="multilevel"/>
    <w:tmpl w:val="ED28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98D1BFC"/>
    <w:multiLevelType w:val="multilevel"/>
    <w:tmpl w:val="A20C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99009F8"/>
    <w:multiLevelType w:val="multilevel"/>
    <w:tmpl w:val="441E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A267A8D"/>
    <w:multiLevelType w:val="multilevel"/>
    <w:tmpl w:val="9E860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CC648D8"/>
    <w:multiLevelType w:val="multilevel"/>
    <w:tmpl w:val="B0623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D790BAE"/>
    <w:multiLevelType w:val="multilevel"/>
    <w:tmpl w:val="9DA8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E0C1806"/>
    <w:multiLevelType w:val="multilevel"/>
    <w:tmpl w:val="B112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E186316"/>
    <w:multiLevelType w:val="multilevel"/>
    <w:tmpl w:val="2DBAC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0884E8A"/>
    <w:multiLevelType w:val="multilevel"/>
    <w:tmpl w:val="959E6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2D06DAB"/>
    <w:multiLevelType w:val="multilevel"/>
    <w:tmpl w:val="F47E0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54D4D8D"/>
    <w:multiLevelType w:val="multilevel"/>
    <w:tmpl w:val="B3E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55F02A6"/>
    <w:multiLevelType w:val="multilevel"/>
    <w:tmpl w:val="A25C4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9CE1FCE"/>
    <w:multiLevelType w:val="multilevel"/>
    <w:tmpl w:val="A1E2F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E74A8F"/>
    <w:multiLevelType w:val="multilevel"/>
    <w:tmpl w:val="4628E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AEB4BCF"/>
    <w:multiLevelType w:val="multilevel"/>
    <w:tmpl w:val="36165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BF9503E"/>
    <w:multiLevelType w:val="multilevel"/>
    <w:tmpl w:val="3028F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DB145C5"/>
    <w:multiLevelType w:val="multilevel"/>
    <w:tmpl w:val="BDB2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671391"/>
    <w:multiLevelType w:val="multilevel"/>
    <w:tmpl w:val="B998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8292777">
    <w:abstractNumId w:val="8"/>
  </w:num>
  <w:num w:numId="2" w16cid:durableId="1474561020">
    <w:abstractNumId w:val="6"/>
  </w:num>
  <w:num w:numId="3" w16cid:durableId="912353665">
    <w:abstractNumId w:val="5"/>
  </w:num>
  <w:num w:numId="4" w16cid:durableId="2127499671">
    <w:abstractNumId w:val="4"/>
  </w:num>
  <w:num w:numId="5" w16cid:durableId="1450080446">
    <w:abstractNumId w:val="7"/>
  </w:num>
  <w:num w:numId="6" w16cid:durableId="1201093208">
    <w:abstractNumId w:val="3"/>
  </w:num>
  <w:num w:numId="7" w16cid:durableId="556627422">
    <w:abstractNumId w:val="2"/>
  </w:num>
  <w:num w:numId="8" w16cid:durableId="686954849">
    <w:abstractNumId w:val="1"/>
  </w:num>
  <w:num w:numId="9" w16cid:durableId="1712147081">
    <w:abstractNumId w:val="0"/>
  </w:num>
  <w:num w:numId="10" w16cid:durableId="641010690">
    <w:abstractNumId w:val="53"/>
  </w:num>
  <w:num w:numId="11" w16cid:durableId="1540703856">
    <w:abstractNumId w:val="128"/>
  </w:num>
  <w:num w:numId="12" w16cid:durableId="1536843907">
    <w:abstractNumId w:val="20"/>
  </w:num>
  <w:num w:numId="13" w16cid:durableId="1277714072">
    <w:abstractNumId w:val="96"/>
  </w:num>
  <w:num w:numId="14" w16cid:durableId="2120710375">
    <w:abstractNumId w:val="73"/>
  </w:num>
  <w:num w:numId="15" w16cid:durableId="1875535292">
    <w:abstractNumId w:val="22"/>
  </w:num>
  <w:num w:numId="16" w16cid:durableId="1632053131">
    <w:abstractNumId w:val="70"/>
  </w:num>
  <w:num w:numId="17" w16cid:durableId="488325258">
    <w:abstractNumId w:val="77"/>
  </w:num>
  <w:num w:numId="18" w16cid:durableId="2131435756">
    <w:abstractNumId w:val="44"/>
  </w:num>
  <w:num w:numId="19" w16cid:durableId="1957102140">
    <w:abstractNumId w:val="60"/>
  </w:num>
  <w:num w:numId="20" w16cid:durableId="10884157">
    <w:abstractNumId w:val="105"/>
  </w:num>
  <w:num w:numId="21" w16cid:durableId="1740664119">
    <w:abstractNumId w:val="56"/>
  </w:num>
  <w:num w:numId="22" w16cid:durableId="1799297124">
    <w:abstractNumId w:val="11"/>
  </w:num>
  <w:num w:numId="23" w16cid:durableId="1389651730">
    <w:abstractNumId w:val="102"/>
  </w:num>
  <w:num w:numId="24" w16cid:durableId="1581014037">
    <w:abstractNumId w:val="120"/>
  </w:num>
  <w:num w:numId="25" w16cid:durableId="32315484">
    <w:abstractNumId w:val="116"/>
  </w:num>
  <w:num w:numId="26" w16cid:durableId="1399983675">
    <w:abstractNumId w:val="65"/>
  </w:num>
  <w:num w:numId="27" w16cid:durableId="229997940">
    <w:abstractNumId w:val="38"/>
  </w:num>
  <w:num w:numId="28" w16cid:durableId="668022287">
    <w:abstractNumId w:val="27"/>
  </w:num>
  <w:num w:numId="29" w16cid:durableId="303169553">
    <w:abstractNumId w:val="37"/>
  </w:num>
  <w:num w:numId="30" w16cid:durableId="1848400116">
    <w:abstractNumId w:val="52"/>
  </w:num>
  <w:num w:numId="31" w16cid:durableId="712538799">
    <w:abstractNumId w:val="108"/>
  </w:num>
  <w:num w:numId="32" w16cid:durableId="501090463">
    <w:abstractNumId w:val="109"/>
  </w:num>
  <w:num w:numId="33" w16cid:durableId="1773042674">
    <w:abstractNumId w:val="101"/>
  </w:num>
  <w:num w:numId="34" w16cid:durableId="1573850501">
    <w:abstractNumId w:val="95"/>
  </w:num>
  <w:num w:numId="35" w16cid:durableId="204100372">
    <w:abstractNumId w:val="100"/>
  </w:num>
  <w:num w:numId="36" w16cid:durableId="1547256411">
    <w:abstractNumId w:val="132"/>
  </w:num>
  <w:num w:numId="37" w16cid:durableId="1086146131">
    <w:abstractNumId w:val="118"/>
  </w:num>
  <w:num w:numId="38" w16cid:durableId="1324968929">
    <w:abstractNumId w:val="55"/>
  </w:num>
  <w:num w:numId="39" w16cid:durableId="1405101083">
    <w:abstractNumId w:val="90"/>
  </w:num>
  <w:num w:numId="40" w16cid:durableId="268465592">
    <w:abstractNumId w:val="85"/>
  </w:num>
  <w:num w:numId="41" w16cid:durableId="152453420">
    <w:abstractNumId w:val="17"/>
  </w:num>
  <w:num w:numId="42" w16cid:durableId="1968658203">
    <w:abstractNumId w:val="15"/>
  </w:num>
  <w:num w:numId="43" w16cid:durableId="1289237758">
    <w:abstractNumId w:val="125"/>
  </w:num>
  <w:num w:numId="44" w16cid:durableId="1651714230">
    <w:abstractNumId w:val="57"/>
  </w:num>
  <w:num w:numId="45" w16cid:durableId="8063943">
    <w:abstractNumId w:val="129"/>
  </w:num>
  <w:num w:numId="46" w16cid:durableId="791441054">
    <w:abstractNumId w:val="23"/>
  </w:num>
  <w:num w:numId="47" w16cid:durableId="1392728959">
    <w:abstractNumId w:val="131"/>
  </w:num>
  <w:num w:numId="48" w16cid:durableId="1462112477">
    <w:abstractNumId w:val="117"/>
  </w:num>
  <w:num w:numId="49" w16cid:durableId="1633317543">
    <w:abstractNumId w:val="119"/>
  </w:num>
  <w:num w:numId="50" w16cid:durableId="440418896">
    <w:abstractNumId w:val="99"/>
  </w:num>
  <w:num w:numId="51" w16cid:durableId="206528372">
    <w:abstractNumId w:val="42"/>
  </w:num>
  <w:num w:numId="52" w16cid:durableId="732041718">
    <w:abstractNumId w:val="45"/>
  </w:num>
  <w:num w:numId="53" w16cid:durableId="922640521">
    <w:abstractNumId w:val="75"/>
  </w:num>
  <w:num w:numId="54" w16cid:durableId="2086299713">
    <w:abstractNumId w:val="88"/>
  </w:num>
  <w:num w:numId="55" w16cid:durableId="447699994">
    <w:abstractNumId w:val="87"/>
  </w:num>
  <w:num w:numId="56" w16cid:durableId="1185364991">
    <w:abstractNumId w:val="40"/>
  </w:num>
  <w:num w:numId="57" w16cid:durableId="1633556008">
    <w:abstractNumId w:val="72"/>
  </w:num>
  <w:num w:numId="58" w16cid:durableId="1905528978">
    <w:abstractNumId w:val="47"/>
  </w:num>
  <w:num w:numId="59" w16cid:durableId="1394236599">
    <w:abstractNumId w:val="66"/>
  </w:num>
  <w:num w:numId="60" w16cid:durableId="611667078">
    <w:abstractNumId w:val="10"/>
  </w:num>
  <w:num w:numId="61" w16cid:durableId="457067726">
    <w:abstractNumId w:val="19"/>
  </w:num>
  <w:num w:numId="62" w16cid:durableId="1125611818">
    <w:abstractNumId w:val="127"/>
  </w:num>
  <w:num w:numId="63" w16cid:durableId="964237280">
    <w:abstractNumId w:val="30"/>
  </w:num>
  <w:num w:numId="64" w16cid:durableId="1990556872">
    <w:abstractNumId w:val="58"/>
  </w:num>
  <w:num w:numId="65" w16cid:durableId="1229998736">
    <w:abstractNumId w:val="107"/>
  </w:num>
  <w:num w:numId="66" w16cid:durableId="409229500">
    <w:abstractNumId w:val="74"/>
  </w:num>
  <w:num w:numId="67" w16cid:durableId="1684934353">
    <w:abstractNumId w:val="133"/>
  </w:num>
  <w:num w:numId="68" w16cid:durableId="960576463">
    <w:abstractNumId w:val="51"/>
  </w:num>
  <w:num w:numId="69" w16cid:durableId="46611807">
    <w:abstractNumId w:val="71"/>
  </w:num>
  <w:num w:numId="70" w16cid:durableId="1496066290">
    <w:abstractNumId w:val="49"/>
  </w:num>
  <w:num w:numId="71" w16cid:durableId="1930310683">
    <w:abstractNumId w:val="31"/>
  </w:num>
  <w:num w:numId="72" w16cid:durableId="411049026">
    <w:abstractNumId w:val="59"/>
  </w:num>
  <w:num w:numId="73" w16cid:durableId="470025833">
    <w:abstractNumId w:val="76"/>
  </w:num>
  <w:num w:numId="74" w16cid:durableId="507407252">
    <w:abstractNumId w:val="28"/>
  </w:num>
  <w:num w:numId="75" w16cid:durableId="476335388">
    <w:abstractNumId w:val="122"/>
  </w:num>
  <w:num w:numId="76" w16cid:durableId="1372263269">
    <w:abstractNumId w:val="124"/>
  </w:num>
  <w:num w:numId="77" w16cid:durableId="1060401136">
    <w:abstractNumId w:val="92"/>
  </w:num>
  <w:num w:numId="78" w16cid:durableId="1511260420">
    <w:abstractNumId w:val="39"/>
  </w:num>
  <w:num w:numId="79" w16cid:durableId="83503916">
    <w:abstractNumId w:val="68"/>
  </w:num>
  <w:num w:numId="80" w16cid:durableId="69424595">
    <w:abstractNumId w:val="18"/>
  </w:num>
  <w:num w:numId="81" w16cid:durableId="849874120">
    <w:abstractNumId w:val="104"/>
  </w:num>
  <w:num w:numId="82" w16cid:durableId="1740903886">
    <w:abstractNumId w:val="14"/>
  </w:num>
  <w:num w:numId="83" w16cid:durableId="71313900">
    <w:abstractNumId w:val="78"/>
  </w:num>
  <w:num w:numId="84" w16cid:durableId="53966045">
    <w:abstractNumId w:val="9"/>
  </w:num>
  <w:num w:numId="85" w16cid:durableId="1057894103">
    <w:abstractNumId w:val="26"/>
  </w:num>
  <w:num w:numId="86" w16cid:durableId="1429039594">
    <w:abstractNumId w:val="64"/>
  </w:num>
  <w:num w:numId="87" w16cid:durableId="958948151">
    <w:abstractNumId w:val="29"/>
  </w:num>
  <w:num w:numId="88" w16cid:durableId="1300652810">
    <w:abstractNumId w:val="25"/>
  </w:num>
  <w:num w:numId="89" w16cid:durableId="2033605067">
    <w:abstractNumId w:val="84"/>
  </w:num>
  <w:num w:numId="90" w16cid:durableId="1455834137">
    <w:abstractNumId w:val="12"/>
  </w:num>
  <w:num w:numId="91" w16cid:durableId="348022299">
    <w:abstractNumId w:val="63"/>
  </w:num>
  <w:num w:numId="92" w16cid:durableId="1173111812">
    <w:abstractNumId w:val="89"/>
  </w:num>
  <w:num w:numId="93" w16cid:durableId="1002926856">
    <w:abstractNumId w:val="34"/>
  </w:num>
  <w:num w:numId="94" w16cid:durableId="675621142">
    <w:abstractNumId w:val="83"/>
  </w:num>
  <w:num w:numId="95" w16cid:durableId="1773545448">
    <w:abstractNumId w:val="94"/>
  </w:num>
  <w:num w:numId="96" w16cid:durableId="1736008994">
    <w:abstractNumId w:val="46"/>
  </w:num>
  <w:num w:numId="97" w16cid:durableId="767118413">
    <w:abstractNumId w:val="24"/>
  </w:num>
  <w:num w:numId="98" w16cid:durableId="1991711580">
    <w:abstractNumId w:val="110"/>
  </w:num>
  <w:num w:numId="99" w16cid:durableId="774399304">
    <w:abstractNumId w:val="97"/>
  </w:num>
  <w:num w:numId="100" w16cid:durableId="1882012217">
    <w:abstractNumId w:val="93"/>
  </w:num>
  <w:num w:numId="101" w16cid:durableId="882711589">
    <w:abstractNumId w:val="81"/>
  </w:num>
  <w:num w:numId="102" w16cid:durableId="172771784">
    <w:abstractNumId w:val="114"/>
  </w:num>
  <w:num w:numId="103" w16cid:durableId="966787369">
    <w:abstractNumId w:val="79"/>
  </w:num>
  <w:num w:numId="104" w16cid:durableId="2061896332">
    <w:abstractNumId w:val="62"/>
  </w:num>
  <w:num w:numId="105" w16cid:durableId="829751993">
    <w:abstractNumId w:val="98"/>
  </w:num>
  <w:num w:numId="106" w16cid:durableId="1720320153">
    <w:abstractNumId w:val="33"/>
  </w:num>
  <w:num w:numId="107" w16cid:durableId="1988388911">
    <w:abstractNumId w:val="16"/>
  </w:num>
  <w:num w:numId="108" w16cid:durableId="428429372">
    <w:abstractNumId w:val="50"/>
  </w:num>
  <w:num w:numId="109" w16cid:durableId="1242108340">
    <w:abstractNumId w:val="115"/>
  </w:num>
  <w:num w:numId="110" w16cid:durableId="1533108080">
    <w:abstractNumId w:val="91"/>
  </w:num>
  <w:num w:numId="111" w16cid:durableId="405615672">
    <w:abstractNumId w:val="32"/>
  </w:num>
  <w:num w:numId="112" w16cid:durableId="999113581">
    <w:abstractNumId w:val="130"/>
  </w:num>
  <w:num w:numId="113" w16cid:durableId="1219437808">
    <w:abstractNumId w:val="126"/>
  </w:num>
  <w:num w:numId="114" w16cid:durableId="1648784577">
    <w:abstractNumId w:val="61"/>
  </w:num>
  <w:num w:numId="115" w16cid:durableId="1108548595">
    <w:abstractNumId w:val="86"/>
  </w:num>
  <w:num w:numId="116" w16cid:durableId="1977485320">
    <w:abstractNumId w:val="113"/>
  </w:num>
  <w:num w:numId="117" w16cid:durableId="2114474024">
    <w:abstractNumId w:val="103"/>
  </w:num>
  <w:num w:numId="118" w16cid:durableId="2077975202">
    <w:abstractNumId w:val="112"/>
  </w:num>
  <w:num w:numId="119" w16cid:durableId="1352414175">
    <w:abstractNumId w:val="36"/>
  </w:num>
  <w:num w:numId="120" w16cid:durableId="2066559603">
    <w:abstractNumId w:val="67"/>
  </w:num>
  <w:num w:numId="121" w16cid:durableId="660278999">
    <w:abstractNumId w:val="41"/>
  </w:num>
  <w:num w:numId="122" w16cid:durableId="2043969340">
    <w:abstractNumId w:val="13"/>
  </w:num>
  <w:num w:numId="123" w16cid:durableId="33508467">
    <w:abstractNumId w:val="134"/>
  </w:num>
  <w:num w:numId="124" w16cid:durableId="1970475680">
    <w:abstractNumId w:val="54"/>
  </w:num>
  <w:num w:numId="125" w16cid:durableId="1484002310">
    <w:abstractNumId w:val="69"/>
  </w:num>
  <w:num w:numId="126" w16cid:durableId="831802115">
    <w:abstractNumId w:val="106"/>
  </w:num>
  <w:num w:numId="127" w16cid:durableId="1311714188">
    <w:abstractNumId w:val="123"/>
  </w:num>
  <w:num w:numId="128" w16cid:durableId="385421692">
    <w:abstractNumId w:val="80"/>
  </w:num>
  <w:num w:numId="129" w16cid:durableId="530269721">
    <w:abstractNumId w:val="121"/>
  </w:num>
  <w:num w:numId="130" w16cid:durableId="1489784378">
    <w:abstractNumId w:val="35"/>
  </w:num>
  <w:num w:numId="131" w16cid:durableId="1111123333">
    <w:abstractNumId w:val="82"/>
  </w:num>
  <w:num w:numId="132" w16cid:durableId="1305306539">
    <w:abstractNumId w:val="111"/>
  </w:num>
  <w:num w:numId="133" w16cid:durableId="1074859586">
    <w:abstractNumId w:val="43"/>
  </w:num>
  <w:num w:numId="134" w16cid:durableId="2000501496">
    <w:abstractNumId w:val="48"/>
  </w:num>
  <w:num w:numId="135" w16cid:durableId="19940252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263"/>
    <w:rsid w:val="00025C6D"/>
    <w:rsid w:val="00034616"/>
    <w:rsid w:val="0006063C"/>
    <w:rsid w:val="00075E10"/>
    <w:rsid w:val="000B5EF5"/>
    <w:rsid w:val="000C3CB7"/>
    <w:rsid w:val="000E5C57"/>
    <w:rsid w:val="001352CB"/>
    <w:rsid w:val="0015074B"/>
    <w:rsid w:val="00172DCD"/>
    <w:rsid w:val="001A207C"/>
    <w:rsid w:val="001B6531"/>
    <w:rsid w:val="001F2C63"/>
    <w:rsid w:val="00230411"/>
    <w:rsid w:val="00243094"/>
    <w:rsid w:val="00294210"/>
    <w:rsid w:val="0029639D"/>
    <w:rsid w:val="002A1BF7"/>
    <w:rsid w:val="002C5F27"/>
    <w:rsid w:val="002D30C9"/>
    <w:rsid w:val="002D5A8E"/>
    <w:rsid w:val="00322554"/>
    <w:rsid w:val="00326F90"/>
    <w:rsid w:val="00362902"/>
    <w:rsid w:val="00364F87"/>
    <w:rsid w:val="00365EE5"/>
    <w:rsid w:val="003C2607"/>
    <w:rsid w:val="003D1A7B"/>
    <w:rsid w:val="003F091B"/>
    <w:rsid w:val="004303C0"/>
    <w:rsid w:val="00431B09"/>
    <w:rsid w:val="004914E3"/>
    <w:rsid w:val="004959BD"/>
    <w:rsid w:val="004E69C0"/>
    <w:rsid w:val="00505B23"/>
    <w:rsid w:val="005B6614"/>
    <w:rsid w:val="005E42E4"/>
    <w:rsid w:val="00635CCA"/>
    <w:rsid w:val="006511C0"/>
    <w:rsid w:val="006558FB"/>
    <w:rsid w:val="00674015"/>
    <w:rsid w:val="00680459"/>
    <w:rsid w:val="00716B27"/>
    <w:rsid w:val="00734E3D"/>
    <w:rsid w:val="00751E82"/>
    <w:rsid w:val="007711CE"/>
    <w:rsid w:val="00793738"/>
    <w:rsid w:val="007A2765"/>
    <w:rsid w:val="007A357E"/>
    <w:rsid w:val="007A67A5"/>
    <w:rsid w:val="007C1D8E"/>
    <w:rsid w:val="007F1538"/>
    <w:rsid w:val="00804AFF"/>
    <w:rsid w:val="00836E12"/>
    <w:rsid w:val="00872A2E"/>
    <w:rsid w:val="008D1130"/>
    <w:rsid w:val="00906FF4"/>
    <w:rsid w:val="00921D67"/>
    <w:rsid w:val="009315DB"/>
    <w:rsid w:val="0094374A"/>
    <w:rsid w:val="009F456E"/>
    <w:rsid w:val="00A019A1"/>
    <w:rsid w:val="00A514F4"/>
    <w:rsid w:val="00A51A68"/>
    <w:rsid w:val="00A573AB"/>
    <w:rsid w:val="00AA1D8D"/>
    <w:rsid w:val="00AD57D5"/>
    <w:rsid w:val="00B20BA8"/>
    <w:rsid w:val="00B47730"/>
    <w:rsid w:val="00B57684"/>
    <w:rsid w:val="00B70957"/>
    <w:rsid w:val="00B74F74"/>
    <w:rsid w:val="00BA702C"/>
    <w:rsid w:val="00BF7A80"/>
    <w:rsid w:val="00C260E2"/>
    <w:rsid w:val="00C44ACE"/>
    <w:rsid w:val="00C56D20"/>
    <w:rsid w:val="00C87D01"/>
    <w:rsid w:val="00CB0664"/>
    <w:rsid w:val="00CB4984"/>
    <w:rsid w:val="00CD6E89"/>
    <w:rsid w:val="00D154F3"/>
    <w:rsid w:val="00DF2E15"/>
    <w:rsid w:val="00E20987"/>
    <w:rsid w:val="00E77BA3"/>
    <w:rsid w:val="00EB3CD1"/>
    <w:rsid w:val="00EF7477"/>
    <w:rsid w:val="00F274DA"/>
    <w:rsid w:val="00F36EAF"/>
    <w:rsid w:val="00F705E9"/>
    <w:rsid w:val="00FA21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C677E72"/>
  <w14:defaultImageDpi w14:val="300"/>
  <w15:docId w15:val="{1C7B525E-C428-4471-96F5-8C6E29868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3629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07261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7684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016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8396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04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06327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96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04624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965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1374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6611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23707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75639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79852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1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7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4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3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75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5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468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8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2682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5580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0600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88342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2913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71594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638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7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7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9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5188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7846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6486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62081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71488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28987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9680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62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1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7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84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61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6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9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3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1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9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6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5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07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17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04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2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37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86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3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67870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23979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18465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40156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3599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31467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44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8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39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78826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57506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9963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13200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29082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80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122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62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18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6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677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13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2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8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96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9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9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1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10" Type="http://schemas.openxmlformats.org/officeDocument/2006/relationships/image" Target="media/image5.jpe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1314</TotalTime>
  <Pages>42</Pages>
  <Words>4486</Words>
  <Characters>25574</Characters>
  <Application>Microsoft Office Word</Application>
  <DocSecurity>0</DocSecurity>
  <Lines>213</Lines>
  <Paragraphs>59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30001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Nikhil Prasad</cp:lastModifiedBy>
  <cp:revision>50</cp:revision>
  <dcterms:created xsi:type="dcterms:W3CDTF">2013-12-23T23:15:00Z</dcterms:created>
  <dcterms:modified xsi:type="dcterms:W3CDTF">2025-07-30T15:50:00Z</dcterms:modified>
  <cp:category/>
</cp:coreProperties>
</file>